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276" w:lineRule="auto"/>
      </w:pPr>
    </w:p>
    <w:p>
      <w:pPr>
        <w:jc w:val="center"/>
        <w:spacing w:line="276" w:lineRule="auto"/>
      </w:pPr>
      <w:r>
        <w:rPr>
          <w:rFonts w:ascii="Arial" w:eastAsia="Times New Roman" w:hAnsi="Arial" w:cs="Arial"/>
          <w:b/>
          <w:bCs/>
          <w:sz w:val="28"/>
          <w:szCs w:val="28"/>
          <w:highlight w:val="yellow"/>
          <w:lang w:val="en-US" w:eastAsia="en-US"/>
        </w:rPr>
        <w:t>SEC HQ ISB DIME OCR: NASIEN AI X SilentNet AI REPORT 07.08.2026</w:t>
      </w:r>
    </w:p>
    <w:p>
      <w:pPr>
        <w:jc w:val="center"/>
        <w:spacing w:line="276" w:lineRule="auto"/>
      </w:pPr>
      <w:r>
        <w:rPr>
          <w:rFonts w:ascii="Arial" w:eastAsia="Times New Roman" w:hAnsi="Arial" w:cs="Arial"/>
          <w:b/>
          <w:bCs/>
          <w:sz w:val="28"/>
          <w:szCs w:val="28"/>
          <w:highlight w:val="yellow"/>
          <w:lang w:val="en-US" w:eastAsia="en-US"/>
        </w:rPr>
        <w:t>Gist of Vlogs- Anti State/Estb YouTubers/Vloggers</w:t>
      </w:r>
    </w:p>
    <w:p>
      <w:pPr>
        <w:jc w:val="center"/>
        <w:spacing w:line="276" w:lineRule="auto"/>
      </w:pPr>
    </w:p>
    <w:p>
      <w:pPr>
        <w:spacing w:before="100" w:beforeAutospacing="1" w:after="100" w:afterAutospacing="1" w:line="240" w:lineRule="auto"/>
        <w:ind w:left="720"/>
        <w:jc w:val="both"/>
        <w:tabs>
          <w:tab w:val="left" w:pos="8460"/>
        </w:tabs>
        <w:rPr>
          <w:rFonts w:ascii="Arial" w:eastAsia="Times New Roman" w:hAnsi="Arial" w:cs="Arial"/>
          <w:b/>
          <w:bCs/>
          <w:sz w:val="28"/>
          <w:szCs w:val="28"/>
          <w:lang w:val="en-US" w:eastAsia="en-US"/>
        </w:rPr>
      </w:pPr>
      <w:r>
        <w:rPr>
          <w:rFonts w:ascii="Arial" w:eastAsia="Times New Roman" w:hAnsi="Arial" w:cs="Arial"/>
          <w:b/>
          <w:bCs/>
          <w:sz w:val="28"/>
          <w:szCs w:val="28"/>
          <w:highlight w:val="yellow"/>
          <w:lang w:val="en-US" w:eastAsia="en-US"/>
        </w:rPr>
        <w:t>1.SAMI ABRAHAM-07AUG2026</w:t>
      </w:r>
      <w:r>
        <w:rPr>
          <w:rFonts w:ascii="Arial" w:eastAsia="Times New Roman" w:hAnsi="Arial" w:cs="Arial"/>
          <w:b/>
          <w:bCs/>
          <w:sz w:val="28"/>
          <w:szCs w:val="28"/>
          <w:lang w:val="en-US" w:eastAsia="en-US"/>
        </w:rPr>
        <w:tab/>
      </w:r>
    </w:p>
    <w:p>
      <w:pPr>
        <w:numPr>
          <w:ilvl w:val="0"/>
          <w:numId w:val="10"/>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Government Report Accusations</w:t>
      </w:r>
    </w:p>
    <w:p>
      <w:pPr>
        <w:spacing w:line="240" w:lineRule="auto" w:before="0" w:after="0"/>
        <w:ind w:left="720" w:firstLine="0"/>
        <w:jc w:val="left"/>
      </w:pPr>
      <w:r>
        <w:rPr>
          <w:rFonts w:ascii="Arial" w:eastAsia="Times New Roman" w:hAnsi="Arial" w:cs="Arial"/>
          <w:sz w:val="28"/>
          <w:szCs w:val="28"/>
          <w:lang w:val="en-US" w:eastAsia="en-US"/>
        </w:rPr>
        <w:t>"‏اس کے بعد وہ باہر نہیں آ سکتے اور صبح وہ اسی وقت آتے ہیں جو جیل کے شیڈول کے مطابق جو دروازہ کھلتا ہے تو انہوں نے ایک طرح سے حکومت نے آج سپرنٹنڈنٹ جیل اڈیالا نے جو پی ٹی آئی کا جو موقف تھا۔"</w:t>
      </w:r>
    </w:p>
    <w:p>
      <w:pPr>
        <w:numPr>
          <w:ilvl w:val="0"/>
          <w:numId w:val="10"/>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Judiciary Misinformation Spread</w:t>
      </w:r>
    </w:p>
    <w:p>
      <w:pPr>
        <w:spacing w:line="240" w:lineRule="auto" w:before="0" w:after="0"/>
        <w:ind w:left="720" w:firstLine="0"/>
        <w:jc w:val="left"/>
      </w:pPr>
      <w:r>
        <w:rPr>
          <w:rFonts w:ascii="Arial" w:eastAsia="Times New Roman" w:hAnsi="Arial" w:cs="Arial"/>
          <w:sz w:val="28"/>
          <w:szCs w:val="28"/>
          <w:lang w:val="en-US" w:eastAsia="en-US"/>
        </w:rPr>
        <w:t>"‏یہ ایک جعلی رپورٹ ہے اور حکومت اور جج صاحب سے کہا گیا ہے کہ اسے نہ سنیں اور اسے مسترد کر دیں۔"</w:t>
      </w:r>
    </w:p>
    <w:p>
      <w:pPr>
        <w:numPr>
          <w:ilvl w:val="0"/>
          <w:numId w:val="10"/>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Judges Bias Allegations</w:t>
      </w:r>
    </w:p>
    <w:p>
      <w:pPr>
        <w:spacing w:line="240" w:lineRule="auto" w:before="0" w:after="0"/>
        <w:ind w:left="720" w:firstLine="0"/>
        <w:jc w:val="left"/>
      </w:pPr>
      <w:r>
        <w:rPr>
          <w:rFonts w:ascii="Arial" w:eastAsia="Times New Roman" w:hAnsi="Arial" w:cs="Arial"/>
          <w:sz w:val="28"/>
          <w:szCs w:val="28"/>
          <w:lang w:val="en-US" w:eastAsia="en-US"/>
        </w:rPr>
        <w:t>"‏یہ جو ججز ہیں درحقیقت انہوں نے عمران خان کو جیل میں رکھا ہوا ہے اور انہی کے فیصلے ہیں یہ ضمانت بھی دے سکتے ہیں اور بھی سب کچھ کر سکتے ہیں لیکن کیونکہ یہ حکومتی معاون ہیں ان کے ساتھ کام کر رہے ہیں تو اس لیے جو جیل میں رکھا گیا۔"</w:t>
      </w:r>
    </w:p>
    <w:p>
      <w:pPr>
        <w:numPr>
          <w:ilvl w:val="0"/>
          <w:numId w:val="10"/>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Judiciary Justice Denial</w:t>
      </w:r>
    </w:p>
    <w:p>
      <w:pPr>
        <w:spacing w:line="240" w:lineRule="auto" w:before="0" w:after="0"/>
        <w:ind w:left="720" w:firstLine="0"/>
        <w:jc w:val="left"/>
      </w:pPr>
      <w:r>
        <w:rPr>
          <w:rFonts w:ascii="Arial" w:eastAsia="Times New Roman" w:hAnsi="Arial" w:cs="Arial"/>
          <w:sz w:val="28"/>
          <w:szCs w:val="28"/>
          <w:lang w:val="en-US" w:eastAsia="en-US"/>
        </w:rPr>
        <w:t>"‏کیونکہ یہ حکومتی معاون ہیں ان کے ساتھ کام کر رہے ہیں تو اس لیے جو جیل میں رکھا گیا وہ ان جیجز کی وجہ سے رکھا گیا علیمہ خان صاحبہ نے کہا کہ اگر یہ اسی طرح چلتا رہا ہمیں انصاف نہیں ملا تو آپ بتائیے ہمارے پاس کیا راستہ ہے۔"</w:t>
      </w:r>
    </w:p>
    <w:p>
      <w:pPr>
        <w:spacing w:line="276" w:lineRule="auto"/>
      </w:pPr>
    </w:p>
    <w:p>
      <w:pPr>
        <w:spacing w:line="276" w:lineRule="auto"/>
      </w:pPr>
    </w:p>
    <w:p>
      <w:pPr>
        <w:ind w:left="720"/>
        <w:rPr>
          <w:rFonts w:ascii="Arial" w:eastAsia="Times New Roman" w:hAnsi="Arial" w:cs="Arial"/>
          <w:b/>
          <w:bCs/>
          <w:sz w:val="28"/>
          <w:szCs w:val="28"/>
          <w:lang w:val="en-US" w:eastAsia="en-US"/>
        </w:rPr>
      </w:pPr>
      <w:r>
        <w:rPr>
          <w:rFonts w:ascii="Arial" w:eastAsia="Times New Roman" w:hAnsi="Arial" w:cs="Arial"/>
          <w:b/>
          <w:bCs/>
          <w:sz w:val="28"/>
          <w:szCs w:val="28"/>
          <w:highlight w:val="yellow"/>
          <w:lang w:val="en-US" w:eastAsia="en-US"/>
        </w:rPr>
        <w:t>2.SAMINA PASHA-07AUG2026</w:t>
      </w:r>
    </w:p>
    <w:p>
      <w:pPr>
        <w:numPr>
          <w:ilvl w:val="0"/>
          <w:numId w:val="11"/>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Mental Torture Allegations</w:t>
      </w:r>
    </w:p>
    <w:p>
      <w:pPr>
        <w:spacing w:line="240" w:lineRule="auto" w:before="0" w:after="0"/>
        <w:ind w:left="720" w:firstLine="0"/>
        <w:jc w:val="left"/>
      </w:pPr>
      <w:r>
        <w:rPr>
          <w:rFonts w:ascii="Arial" w:eastAsia="Times New Roman" w:hAnsi="Arial" w:cs="Arial"/>
          <w:sz w:val="28"/>
          <w:szCs w:val="28"/>
          <w:lang w:val="en-US" w:eastAsia="en-US"/>
        </w:rPr>
        <w:t>"‏کہ وہ اس طرح کے حالات میں ذہنی اذیت کا شکار ہو رہے ہیں۔"</w:t>
      </w:r>
    </w:p>
    <w:p>
      <w:pPr>
        <w:numPr>
          <w:ilvl w:val="0"/>
          <w:numId w:val="11"/>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Corruption Betrayal Accusations</w:t>
      </w:r>
    </w:p>
    <w:p>
      <w:pPr>
        <w:spacing w:line="240" w:lineRule="auto" w:before="0" w:after="0"/>
        <w:ind w:left="720" w:firstLine="0"/>
        <w:jc w:val="left"/>
      </w:pPr>
      <w:r>
        <w:rPr>
          <w:rFonts w:ascii="Arial" w:eastAsia="Times New Roman" w:hAnsi="Arial" w:cs="Arial"/>
          <w:sz w:val="28"/>
          <w:szCs w:val="28"/>
          <w:lang w:val="en-US" w:eastAsia="en-US"/>
        </w:rPr>
        <w:t>"‏ہم بھی آ کے کہہ دیں کہ ساری قیادت بک گئی ہے، میں بھی یہ کہہ دوں کہ جناب اقتدار کے مزے لوٹ رہے ہیں، عہدوں کے مزے لوٹ رہے ہیں، عمران خان کا سودا کر لیا ہے۔"</w:t>
      </w:r>
    </w:p>
    <w:p>
      <w:pPr>
        <w:numPr>
          <w:ilvl w:val="0"/>
          <w:numId w:val="11"/>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Leadership Incompetence Demanded</w:t>
      </w:r>
    </w:p>
    <w:p>
      <w:pPr>
        <w:spacing w:line="240" w:lineRule="auto" w:before="0" w:after="0"/>
        <w:ind w:left="720" w:firstLine="0"/>
        <w:jc w:val="left"/>
      </w:pPr>
      <w:r>
        <w:rPr>
          <w:rFonts w:ascii="Arial" w:eastAsia="Times New Roman" w:hAnsi="Arial" w:cs="Arial"/>
          <w:sz w:val="28"/>
          <w:szCs w:val="28"/>
          <w:lang w:val="en-US" w:eastAsia="en-US"/>
        </w:rPr>
        <w:t>"‏کہ یہ پارٹی کی ساری قیادت جو ہے وہ نااہل ہے اور غدار ہے اور ان کو استعفیٰ بھی دے دینا چاہیے۔"</w:t>
      </w:r>
    </w:p>
    <w:p>
      <w:pPr>
        <w:numPr>
          <w:ilvl w:val="0"/>
          <w:numId w:val="11"/>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Harsh Regime Confrontation</w:t>
      </w:r>
    </w:p>
    <w:p>
      <w:pPr>
        <w:spacing w:line="240" w:lineRule="auto" w:before="0" w:after="0"/>
        <w:ind w:left="720" w:firstLine="0"/>
        <w:jc w:val="left"/>
      </w:pPr>
      <w:r>
        <w:rPr>
          <w:rFonts w:ascii="Arial" w:eastAsia="Times New Roman" w:hAnsi="Arial" w:cs="Arial"/>
          <w:sz w:val="28"/>
          <w:szCs w:val="28"/>
          <w:lang w:val="en-US" w:eastAsia="en-US"/>
        </w:rPr>
        <w:t>"‏جس رجیم کے ساتھ اس وقت نبرد آزما ہیں، ان کے سامنے جب آپ طاقت بن کے کھڑے ہونے کی کوشش کرتے ہیں تو الٹا یہ اور آپ کے اوپر سختی کرتے ہیں اور مزید آپ کو اپنی طاقت دکھاتے ہیں۔"</w:t>
      </w:r>
    </w:p>
    <w:p>
      <w:pPr>
        <w:numPr>
          <w:ilvl w:val="0"/>
          <w:numId w:val="11"/>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Public Dissatisfaction Expressed</w:t>
      </w:r>
    </w:p>
    <w:p>
      <w:pPr>
        <w:spacing w:line="240" w:lineRule="auto" w:before="0" w:after="0"/>
        <w:ind w:left="720" w:firstLine="0"/>
        <w:jc w:val="left"/>
      </w:pPr>
      <w:r>
        <w:rPr>
          <w:rFonts w:ascii="Arial" w:eastAsia="Times New Roman" w:hAnsi="Arial" w:cs="Arial"/>
          <w:sz w:val="28"/>
          <w:szCs w:val="28"/>
          <w:lang w:val="en-US" w:eastAsia="en-US"/>
        </w:rPr>
        <w:t>"‏کافی ردعمل آیا ہے اور زیادہ تر لوگ جو ہیں وہ اس سے ناخوش اب نظر آ رہے ہیں کہ جناب بہت لمبی تاریخ دے دی ہے۔"</w:t>
      </w:r>
    </w:p>
    <w:p>
      <w:pPr>
        <w:spacing w:line="276" w:lineRule="auto"/>
      </w:pPr>
    </w:p>
    <w:p>
      <w:pPr>
        <w:spacing w:line="276" w:lineRule="auto"/>
      </w:pPr>
    </w:p>
    <w:p>
      <w:pPr>
        <w:ind w:left="720"/>
        <w:rPr>
          <w:rFonts w:ascii="Arial" w:eastAsia="Times New Roman" w:hAnsi="Arial" w:cs="Arial"/>
          <w:b/>
          <w:bCs/>
          <w:sz w:val="28"/>
          <w:szCs w:val="28"/>
          <w:lang w:val="en-US" w:eastAsia="en-US"/>
        </w:rPr>
      </w:pPr>
      <w:r>
        <w:rPr>
          <w:rFonts w:ascii="Arial" w:eastAsia="Times New Roman" w:hAnsi="Arial" w:cs="Arial"/>
          <w:b/>
          <w:bCs/>
          <w:sz w:val="28"/>
          <w:szCs w:val="28"/>
          <w:highlight w:val="yellow"/>
          <w:lang w:val="en-US" w:eastAsia="en-US"/>
        </w:rPr>
        <w:t>3.NAYA DAUR TV-07AUG2026</w:t>
      </w:r>
    </w:p>
    <w:p>
      <w:pPr>
        <w:numPr>
          <w:ilvl w:val="0"/>
          <w:numId w:val="12"/>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Government Contempt Incited</w:t>
      </w:r>
    </w:p>
    <w:p>
      <w:pPr>
        <w:spacing w:line="240" w:lineRule="auto" w:before="0" w:after="0"/>
        <w:ind w:left="720" w:firstLine="0"/>
        <w:jc w:val="left"/>
      </w:pPr>
      <w:r>
        <w:rPr>
          <w:rFonts w:ascii="Arial" w:eastAsia="Times New Roman" w:hAnsi="Arial" w:cs="Arial"/>
          <w:sz w:val="28"/>
          <w:szCs w:val="28"/>
          <w:lang w:val="en-US" w:eastAsia="en-US"/>
        </w:rPr>
        <w:t>"‏تو وہ تو محسن نقوی کہہ چکے ہیں کہ یہ سارا نظام مکمل طور پر ناکام ہو چکا ہے۔"</w:t>
      </w:r>
    </w:p>
    <w:p>
      <w:pPr>
        <w:numPr>
          <w:ilvl w:val="0"/>
          <w:numId w:val="12"/>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Authoritarianism Accusation Made</w:t>
      </w:r>
    </w:p>
    <w:p>
      <w:pPr>
        <w:spacing w:line="240" w:lineRule="auto" w:before="0" w:after="0"/>
        <w:ind w:left="720" w:firstLine="0"/>
        <w:jc w:val="left"/>
      </w:pPr>
      <w:r>
        <w:rPr>
          <w:rFonts w:ascii="Arial" w:eastAsia="Times New Roman" w:hAnsi="Arial" w:cs="Arial"/>
          <w:sz w:val="28"/>
          <w:szCs w:val="28"/>
          <w:lang w:val="en-US" w:eastAsia="en-US"/>
        </w:rPr>
        <w:t>"‏کہیں پر انٹرنیٹ بند کر دیتے ہیں، کہیں مختلف چینلز کو بند کر دیتے ہیں، ایک آمرانہ ماحول تو بن رہا ہے۔"</w:t>
      </w:r>
    </w:p>
    <w:p>
      <w:pPr>
        <w:numPr>
          <w:ilvl w:val="0"/>
          <w:numId w:val="12"/>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System Hatred Promoted</w:t>
      </w:r>
    </w:p>
    <w:p>
      <w:pPr>
        <w:spacing w:line="240" w:lineRule="auto" w:before="0" w:after="0"/>
        <w:ind w:left="720" w:firstLine="0"/>
        <w:jc w:val="left"/>
      </w:pPr>
      <w:r>
        <w:rPr>
          <w:rFonts w:ascii="Arial" w:eastAsia="Times New Roman" w:hAnsi="Arial" w:cs="Arial"/>
          <w:sz w:val="28"/>
          <w:szCs w:val="28"/>
          <w:lang w:val="en-US" w:eastAsia="en-US"/>
        </w:rPr>
        <w:t>"‏انہوں نے اس ملک کو لوٹا ہے، ان کے ذریعے آپ نظام کو ری سیٹ کریں گے؟"</w:t>
      </w:r>
    </w:p>
    <w:p>
      <w:pPr>
        <w:numPr>
          <w:ilvl w:val="0"/>
          <w:numId w:val="12"/>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Political Change Speculation</w:t>
      </w:r>
    </w:p>
    <w:p>
      <w:pPr>
        <w:spacing w:line="240" w:lineRule="auto" w:before="0" w:after="0"/>
        <w:ind w:left="720" w:firstLine="0"/>
        <w:jc w:val="left"/>
      </w:pPr>
      <w:r>
        <w:rPr>
          <w:rFonts w:ascii="Arial" w:eastAsia="Times New Roman" w:hAnsi="Arial" w:cs="Arial"/>
          <w:sz w:val="28"/>
          <w:szCs w:val="28"/>
          <w:lang w:val="en-US" w:eastAsia="en-US"/>
        </w:rPr>
        <w:t>"‏دنیا کے تمام لوگ یہ سوچ رہے ہیں کہ پاکستان میں کچھ نیا ہونے جا رہا ہے، فیلڈ مارشل کچھ نیا کرنے جا رہے ہیں۔"</w:t>
      </w:r>
    </w:p>
    <w:p>
      <w:pPr>
        <w:spacing w:line="276" w:lineRule="auto"/>
      </w:pPr>
    </w:p>
    <w:p>
      <w:pPr>
        <w:spacing w:line="276" w:lineRule="auto"/>
      </w:pPr>
    </w:p>
    <w:p>
      <w:pPr>
        <w:ind w:left="720"/>
        <w:rPr>
          <w:rFonts w:ascii="Arial" w:eastAsia="Times New Roman" w:hAnsi="Arial" w:cs="Arial"/>
          <w:b/>
          <w:bCs/>
          <w:sz w:val="28"/>
          <w:szCs w:val="28"/>
          <w:lang w:val="en-US" w:eastAsia="en-US"/>
        </w:rPr>
      </w:pPr>
      <w:r>
        <w:rPr>
          <w:rFonts w:ascii="Arial" w:eastAsia="Times New Roman" w:hAnsi="Arial" w:cs="Arial"/>
          <w:b/>
          <w:bCs/>
          <w:sz w:val="28"/>
          <w:szCs w:val="28"/>
          <w:highlight w:val="yellow"/>
          <w:lang w:val="en-US" w:eastAsia="en-US"/>
        </w:rPr>
        <w:t>4.NAYA PAKISTAN-07AUG2026</w:t>
      </w:r>
    </w:p>
    <w:p>
      <w:pPr>
        <w:numPr>
          <w:ilvl w:val="0"/>
          <w:numId w:val="13"/>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Mass Mobilization Against Government</w:t>
      </w:r>
    </w:p>
    <w:p>
      <w:pPr>
        <w:spacing w:line="240" w:lineRule="auto" w:before="0" w:after="0"/>
        <w:ind w:left="720" w:firstLine="0"/>
        <w:jc w:val="left"/>
      </w:pPr>
      <w:r>
        <w:rPr>
          <w:rFonts w:ascii="Arial" w:eastAsia="Times New Roman" w:hAnsi="Arial" w:cs="Arial"/>
          <w:sz w:val="28"/>
          <w:szCs w:val="28"/>
          <w:lang w:val="en-US" w:eastAsia="en-US"/>
        </w:rPr>
        <w:t>"‏پوری پاکستانی عوام اپنے قائد اپنے مرشد عمران خان کے لئے نکلے گی لیکن اس طرح جو نکلے گی تو عمران خان کو لے کے آئے گی انشاءاللہ اور آج یہ جلسہ اتنا کامیاب جلسہ تھا۔"</w:t>
      </w:r>
    </w:p>
    <w:p>
      <w:pPr>
        <w:numPr>
          <w:ilvl w:val="0"/>
          <w:numId w:val="13"/>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Inciting Freedom Or Death</w:t>
      </w:r>
    </w:p>
    <w:p>
      <w:pPr>
        <w:spacing w:line="240" w:lineRule="auto" w:before="0" w:after="0"/>
        <w:ind w:left="720" w:firstLine="0"/>
        <w:jc w:val="left"/>
      </w:pPr>
      <w:r>
        <w:rPr>
          <w:rFonts w:ascii="Arial" w:eastAsia="Times New Roman" w:hAnsi="Arial" w:cs="Arial"/>
          <w:sz w:val="28"/>
          <w:szCs w:val="28"/>
          <w:lang w:val="en-US" w:eastAsia="en-US"/>
        </w:rPr>
        <w:t>"‏اب جو قوم نکلے گی وہ یا آزادی یا موت کا نعرہ لے کے نکلے گی یا آزادی یا شہادت کا نعرہ لے کے نکلے گی اور انشاءاللہ دیکھیں جی یہاں..."</w:t>
      </w:r>
    </w:p>
    <w:p>
      <w:pPr>
        <w:numPr>
          <w:ilvl w:val="0"/>
          <w:numId w:val="13"/>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Organized Political Action Call</w:t>
      </w:r>
    </w:p>
    <w:p>
      <w:pPr>
        <w:spacing w:line="240" w:lineRule="auto" w:before="0" w:after="0"/>
        <w:ind w:left="720" w:firstLine="0"/>
        <w:jc w:val="left"/>
      </w:pPr>
      <w:r>
        <w:rPr>
          <w:rFonts w:ascii="Arial" w:eastAsia="Times New Roman" w:hAnsi="Arial" w:cs="Arial"/>
          <w:sz w:val="28"/>
          <w:szCs w:val="28"/>
          <w:lang w:val="en-US" w:eastAsia="en-US"/>
        </w:rPr>
        <w:t>"‏اب تیاری کرنی ہے ہر ایک انسان نے ہر ایک ورکر نے اور اب اسلام آباد کی جانب ستمبر میں پاکستان تحریک انصاف جو ہے وہ اسلام آباد کی جانب جائے گی۔"</w:t>
      </w:r>
    </w:p>
    <w:p>
      <w:pPr>
        <w:numPr>
          <w:ilvl w:val="0"/>
          <w:numId w:val="13"/>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Public Mobilization Appeal</w:t>
      </w:r>
    </w:p>
    <w:p>
      <w:pPr>
        <w:spacing w:line="240" w:lineRule="auto" w:before="0" w:after="0"/>
        <w:ind w:left="720" w:firstLine="0"/>
        <w:jc w:val="left"/>
      </w:pPr>
      <w:r>
        <w:rPr>
          <w:rFonts w:ascii="Arial" w:eastAsia="Times New Roman" w:hAnsi="Arial" w:cs="Arial"/>
          <w:sz w:val="28"/>
          <w:szCs w:val="28"/>
          <w:lang w:val="en-US" w:eastAsia="en-US"/>
        </w:rPr>
        <w:t>"‏پاکستان کی سے اپیل ہے کہ آپ سارے سروں پر قبضہ لے کے نکلیں اور اس دفعہ..."</w:t>
      </w:r>
    </w:p>
    <w:p>
      <w:pPr>
        <w:numPr>
          <w:ilvl w:val="0"/>
          <w:numId w:val="13"/>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Struggle Until Last Breath</w:t>
      </w:r>
    </w:p>
    <w:p>
      <w:pPr>
        <w:spacing w:line="240" w:lineRule="auto" w:before="0" w:after="0"/>
        <w:ind w:left="720" w:firstLine="0"/>
        <w:jc w:val="left"/>
      </w:pPr>
      <w:r>
        <w:rPr>
          <w:rFonts w:ascii="Arial" w:eastAsia="Times New Roman" w:hAnsi="Arial" w:cs="Arial"/>
          <w:sz w:val="28"/>
          <w:szCs w:val="28"/>
          <w:lang w:val="en-US" w:eastAsia="en-US"/>
        </w:rPr>
        <w:t>"‏بالکل تیار ہیں ہاں بالکل تیار ہیں انشاء اللہ دوبارہ بھی جائیں گے دوبارہ بھی جائیں گے انشاء اللہ دوبارہ بھی جائیں گے آخری سانس تک لڑیں گے انشاء اللہ آخری سانس تک آخری سانس تک لڑیں گے انشاء اللہ۔"</w:t>
      </w:r>
    </w:p>
    <w:p>
      <w:pPr>
        <w:spacing w:line="276" w:lineRule="auto"/>
      </w:pPr>
    </w:p>
    <w:p>
      <w:pPr>
        <w:spacing w:line="276" w:lineRule="auto"/>
      </w:pPr>
    </w:p>
    <w:p>
      <w:pPr>
        <w:ind w:left="720"/>
        <w:rPr>
          <w:rFonts w:ascii="Arial" w:eastAsia="Times New Roman" w:hAnsi="Arial" w:cs="Arial"/>
          <w:b/>
          <w:bCs/>
          <w:sz w:val="28"/>
          <w:szCs w:val="28"/>
          <w:lang w:val="en-US" w:eastAsia="en-US"/>
        </w:rPr>
      </w:pPr>
      <w:r>
        <w:rPr>
          <w:rFonts w:ascii="Arial" w:eastAsia="Times New Roman" w:hAnsi="Arial" w:cs="Arial"/>
          <w:b/>
          <w:bCs/>
          <w:sz w:val="28"/>
          <w:szCs w:val="28"/>
          <w:highlight w:val="yellow"/>
          <w:lang w:val="en-US" w:eastAsia="en-US"/>
        </w:rPr>
        <w:t>5.TARIQ MATEEN-07AUG2026</w:t>
      </w:r>
    </w:p>
    <w:p>
      <w:pPr>
        <w:numPr>
          <w:ilvl w:val="0"/>
          <w:numId w:val="14"/>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Open Dissent Against Government</w:t>
      </w:r>
    </w:p>
    <w:p>
      <w:pPr>
        <w:spacing w:line="240" w:lineRule="auto" w:before="0" w:after="0"/>
        <w:ind w:left="720" w:firstLine="0"/>
        <w:jc w:val="left"/>
      </w:pPr>
      <w:r>
        <w:rPr>
          <w:rFonts w:ascii="Arial" w:eastAsia="Times New Roman" w:hAnsi="Arial" w:cs="Arial"/>
          <w:sz w:val="28"/>
          <w:szCs w:val="28"/>
          <w:lang w:val="en-US" w:eastAsia="en-US"/>
        </w:rPr>
        <w:t>"‏حکومت سے کسی سمجھوتے میں نہیں پڑیں گے، کوئی ڈیل نہیں کریں گے، کسی ایسے معاہدے پر آمادہ نہیں ہوں گے جس میں دیگر سیاسی قیدی جیل میں رہ جائیں۔"</w:t>
      </w:r>
    </w:p>
    <w:p>
      <w:pPr>
        <w:numPr>
          <w:ilvl w:val="0"/>
          <w:numId w:val="14"/>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Rights Oppression Accusation</w:t>
      </w:r>
    </w:p>
    <w:p>
      <w:pPr>
        <w:spacing w:line="240" w:lineRule="auto" w:before="0" w:after="0"/>
        <w:ind w:left="720" w:firstLine="0"/>
        <w:jc w:val="left"/>
      </w:pPr>
      <w:r>
        <w:rPr>
          <w:rFonts w:ascii="Arial" w:eastAsia="Times New Roman" w:hAnsi="Arial" w:cs="Arial"/>
          <w:sz w:val="28"/>
          <w:szCs w:val="28"/>
          <w:lang w:val="en-US" w:eastAsia="en-US"/>
        </w:rPr>
        <w:t>"‏بنیادی آئینی جمہوری حق ہے، بنیادی آئینی جمہوری حق چھینا جا رہا ہے، ظلم کیا جا رہا ہے۔"</w:t>
      </w:r>
    </w:p>
    <w:p>
      <w:pPr>
        <w:numPr>
          <w:ilvl w:val="0"/>
          <w:numId w:val="14"/>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Official Truth Concealment Claims</w:t>
      </w:r>
    </w:p>
    <w:p>
      <w:pPr>
        <w:spacing w:line="240" w:lineRule="auto" w:before="0" w:after="0"/>
        <w:ind w:left="720" w:firstLine="0"/>
        <w:jc w:val="left"/>
      </w:pPr>
      <w:r>
        <w:rPr>
          <w:rFonts w:ascii="Arial" w:eastAsia="Times New Roman" w:hAnsi="Arial" w:cs="Arial"/>
          <w:sz w:val="28"/>
          <w:szCs w:val="28"/>
          <w:lang w:val="en-US" w:eastAsia="en-US"/>
        </w:rPr>
        <w:t>"‏حکومت کو پریشانی ہوتی ہے، سسٹم کو پریشانی ہوتی ہے، گورنمنٹ آفیشلز آتے ہیں اور آ کر بات کرتے ہیں، وہ کہتے ہیں نہیں، غلط کہہ رہے ہیں، یہ ہمارے پاس رپورٹ ہے۔"</w:t>
      </w:r>
    </w:p>
    <w:p>
      <w:pPr>
        <w:numPr>
          <w:ilvl w:val="0"/>
          <w:numId w:val="14"/>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Government System Failure Critique</w:t>
      </w:r>
    </w:p>
    <w:p>
      <w:pPr>
        <w:spacing w:line="240" w:lineRule="auto" w:before="0" w:after="0"/>
        <w:ind w:left="720" w:firstLine="0"/>
        <w:jc w:val="left"/>
      </w:pPr>
      <w:r>
        <w:rPr>
          <w:rFonts w:ascii="Arial" w:eastAsia="Times New Roman" w:hAnsi="Arial" w:cs="Arial"/>
          <w:sz w:val="28"/>
          <w:szCs w:val="28"/>
          <w:lang w:val="en-US" w:eastAsia="en-US"/>
        </w:rPr>
        <w:t>"‏ایسے ملک چلتا نہیں ہے، تو یہ سچویشن ہے۔"</w:t>
      </w:r>
    </w:p>
    <w:p>
      <w:pPr>
        <w:numPr>
          <w:ilvl w:val="0"/>
          <w:numId w:val="14"/>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Meeting Restrictions Condemnation</w:t>
      </w:r>
    </w:p>
    <w:p>
      <w:pPr>
        <w:spacing w:line="240" w:lineRule="auto" w:before="0" w:after="0"/>
        <w:ind w:left="720" w:firstLine="0"/>
        <w:jc w:val="left"/>
      </w:pPr>
      <w:r>
        <w:rPr>
          <w:rFonts w:ascii="Arial" w:eastAsia="Times New Roman" w:hAnsi="Arial" w:cs="Arial"/>
          <w:sz w:val="28"/>
          <w:szCs w:val="28"/>
          <w:lang w:val="en-US" w:eastAsia="en-US"/>
        </w:rPr>
        <w:t>"‏اب حکومت کہتی ہے، کیسے ملنے دیں عمران خان صاحب کو اندر ملاقات کے لیے لوگ۔"</w:t>
      </w:r>
    </w:p>
    <w:p>
      <w:pPr>
        <w:spacing w:line="276" w:lineRule="auto"/>
      </w:pPr>
    </w:p>
    <w:p>
      <w:pPr>
        <w:spacing w:line="276" w:lineRule="auto"/>
      </w:pPr>
    </w:p>
    <w:p>
      <w:pPr>
        <w:ind w:left="720"/>
        <w:rPr>
          <w:rFonts w:ascii="Arial" w:eastAsia="Times New Roman" w:hAnsi="Arial" w:cs="Arial"/>
          <w:b/>
          <w:bCs/>
          <w:sz w:val="28"/>
          <w:szCs w:val="28"/>
          <w:lang w:val="en-US" w:eastAsia="en-US"/>
        </w:rPr>
      </w:pPr>
      <w:r>
        <w:rPr>
          <w:rFonts w:ascii="Arial" w:eastAsia="Times New Roman" w:hAnsi="Arial" w:cs="Arial"/>
          <w:b/>
          <w:bCs/>
          <w:sz w:val="28"/>
          <w:szCs w:val="28"/>
          <w:highlight w:val="yellow"/>
          <w:lang w:val="en-US" w:eastAsia="en-US"/>
        </w:rPr>
        <w:t>6.CHARSADDA JOURNALIST-07AUG2026</w:t>
      </w:r>
    </w:p>
    <w:p>
      <w:pPr>
        <w:numPr>
          <w:ilvl w:val="0"/>
          <w:numId w:val="15"/>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Unjust Imprisonment Allegations</w:t>
      </w:r>
    </w:p>
    <w:p>
      <w:pPr>
        <w:spacing w:line="240" w:lineRule="auto" w:before="0" w:after="0"/>
        <w:ind w:left="720" w:firstLine="0"/>
        <w:jc w:val="left"/>
      </w:pPr>
      <w:r>
        <w:rPr>
          <w:rFonts w:ascii="Arial" w:eastAsia="Times New Roman" w:hAnsi="Arial" w:cs="Arial"/>
          <w:sz w:val="28"/>
          <w:szCs w:val="28"/>
          <w:lang w:val="en-US" w:eastAsia="en-US"/>
        </w:rPr>
        <w:t>"‏سچ اگر آتا ہے تو صرف آپ کے ذریعے آتا ہے تو ہم سب پوری پاکستانی قوم آپ کو سلام پیش کرتی ہے ہم آپ کے رہنے منت ہیں میں ریحان بھائی کا شکریہ ادا کرتا ہوں کہ یہ تندہی سے اپنا فرض ادا کر رہے تھے وہاں وکلا موجود تھے۔"</w:t>
      </w:r>
    </w:p>
    <w:p>
      <w:pPr>
        <w:numPr>
          <w:ilvl w:val="0"/>
          <w:numId w:val="15"/>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Judiciary System Attacked</w:t>
      </w:r>
    </w:p>
    <w:p>
      <w:pPr>
        <w:spacing w:line="240" w:lineRule="auto" w:before="0" w:after="0"/>
        <w:ind w:left="720" w:firstLine="0"/>
        <w:jc w:val="left"/>
      </w:pPr>
      <w:r>
        <w:rPr>
          <w:rFonts w:ascii="Arial" w:eastAsia="Times New Roman" w:hAnsi="Arial" w:cs="Arial"/>
          <w:sz w:val="28"/>
          <w:szCs w:val="28"/>
          <w:lang w:val="en-US" w:eastAsia="en-US"/>
        </w:rPr>
        <w:t>"‏آپ کو سلام پیش کرتی ہے ہم آپ کے رہنے منت ہیں میں ریحان بھائی کا شکریہ ادا کرتا ہوں کہ یہ تندہی سے اپنا فرض ادا کر رہے تھے وہاں وکلا موجود تھے وہاں عام شہری موجود تھے جو اس وقت ملک میں صورتحال ہے۔"</w:t>
      </w:r>
    </w:p>
    <w:p>
      <w:pPr>
        <w:numPr>
          <w:ilvl w:val="0"/>
          <w:numId w:val="15"/>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Government's Dark Image</w:t>
      </w:r>
    </w:p>
    <w:p>
      <w:pPr>
        <w:spacing w:line="240" w:lineRule="auto" w:before="0" w:after="0"/>
        <w:ind w:left="720" w:firstLine="0"/>
        <w:jc w:val="left"/>
      </w:pPr>
      <w:r>
        <w:rPr>
          <w:rFonts w:ascii="Arial" w:eastAsia="Times New Roman" w:hAnsi="Arial" w:cs="Arial"/>
          <w:sz w:val="28"/>
          <w:szCs w:val="28"/>
          <w:lang w:val="en-US" w:eastAsia="en-US"/>
        </w:rPr>
        <w:t>"‏دنیا تک پہنچتی ہے پوری پاکستانی قوم تک پہنچتی ہے اور آپ پر حملہ صرف اس لیے ہوا ریحان بھائی پر حملہ صرف اس لیے ہوا کہ پاکستانی قوم کو سچ سے محروم رکھا جائے تو یہ بالکل ناقابل قبول ہے جو بربریت ہم نے دیکھی جو ریکارڈ ہو گئی۔"</w:t>
      </w:r>
    </w:p>
    <w:p>
      <w:pPr>
        <w:numPr>
          <w:ilvl w:val="0"/>
          <w:numId w:val="15"/>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Police Used For Crimes</w:t>
      </w:r>
    </w:p>
    <w:p>
      <w:pPr>
        <w:spacing w:line="240" w:lineRule="auto" w:before="0" w:after="0"/>
        <w:ind w:left="720" w:firstLine="0"/>
        <w:jc w:val="left"/>
      </w:pPr>
      <w:r>
        <w:rPr>
          <w:rFonts w:ascii="Arial" w:eastAsia="Times New Roman" w:hAnsi="Arial" w:cs="Arial"/>
          <w:sz w:val="28"/>
          <w:szCs w:val="28"/>
          <w:lang w:val="en-US" w:eastAsia="en-US"/>
        </w:rPr>
        <w:t>"‏مجھے چند سال قبل اب تو نہیں بلاتے پولیس اکیڈمی میں لیکچر دینے کے لیے بلایا گیا جو انڈر ٹریننگ افسران تھے جو ہم امتحان پاس کر کے آئے تھے مقابلے کا ان سے میں نے یہی کہا تھا کہ جب آپ افسر لگتے ہیں۔"</w:t>
      </w:r>
    </w:p>
    <w:p>
      <w:pPr>
        <w:numPr>
          <w:ilvl w:val="0"/>
          <w:numId w:val="15"/>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State Actors' Human Rights</w:t>
      </w:r>
    </w:p>
    <w:p>
      <w:pPr>
        <w:spacing w:line="240" w:lineRule="auto" w:before="0" w:after="0"/>
        <w:ind w:left="720" w:firstLine="0"/>
        <w:jc w:val="left"/>
      </w:pPr>
      <w:r>
        <w:rPr>
          <w:rFonts w:ascii="Arial" w:eastAsia="Times New Roman" w:hAnsi="Arial" w:cs="Arial"/>
          <w:sz w:val="28"/>
          <w:szCs w:val="28"/>
          <w:lang w:val="en-US" w:eastAsia="en-US"/>
        </w:rPr>
        <w:t>"‏جو ہم امتحان پاس کر کے آئے تھے مقابلے کا ان سے میں نے یہی کہا تھا کہ جب آپ افسر لگتے ہیں جائیں تو آپ نے شرافت کا دامن نہیں چھوڑنا اس ملک میں پولیس کو آلہ جرم کے طور پر استعمال کیا جاتا ہے۔"</w:t>
      </w:r>
    </w:p>
    <w:p>
      <w:pPr>
        <w:spacing w:line="276" w:lineRule="auto"/>
      </w:pPr>
    </w:p>
    <w:p>
      <w:pPr>
        <w:spacing w:line="276" w:lineRule="auto"/>
      </w:pPr>
    </w:p>
    <w:p>
      <w:pPr>
        <w:ind w:left="720"/>
        <w:rPr>
          <w:rFonts w:ascii="Arial" w:eastAsia="Times New Roman" w:hAnsi="Arial" w:cs="Arial"/>
          <w:b/>
          <w:bCs/>
          <w:sz w:val="28"/>
          <w:szCs w:val="28"/>
          <w:lang w:val="en-US" w:eastAsia="en-US"/>
        </w:rPr>
      </w:pPr>
      <w:r>
        <w:rPr>
          <w:rFonts w:ascii="Arial" w:eastAsia="Times New Roman" w:hAnsi="Arial" w:cs="Arial"/>
          <w:b/>
          <w:bCs/>
          <w:sz w:val="28"/>
          <w:szCs w:val="28"/>
          <w:highlight w:val="yellow"/>
          <w:lang w:val="en-US" w:eastAsia="en-US"/>
        </w:rPr>
        <w:t>7.DAILY QUDRAT-07AUG2026</w:t>
      </w:r>
    </w:p>
    <w:p>
      <w:pPr>
        <w:numPr>
          <w:ilvl w:val="0"/>
          <w:numId w:val="16"/>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Judiciary System Criticized</w:t>
      </w:r>
    </w:p>
    <w:p>
      <w:pPr>
        <w:spacing w:line="240" w:lineRule="auto" w:before="0" w:after="0"/>
        <w:ind w:left="720" w:firstLine="0"/>
        <w:jc w:val="left"/>
      </w:pPr>
      <w:r>
        <w:rPr>
          <w:rFonts w:ascii="Arial" w:eastAsia="Times New Roman" w:hAnsi="Arial" w:cs="Arial"/>
          <w:sz w:val="28"/>
          <w:szCs w:val="28"/>
          <w:lang w:val="en-US" w:eastAsia="en-US"/>
        </w:rPr>
        <w:t>"‏وہ عدالت کے پاس ہے ججز کے نیچے ہیں تو انہوں نے ان کو جیل بھیجا اب پاکستان میں حال یہ ہے کہ شاندار بلڈنگز تو ہیں لیکن یہ عمران خان کے ساتھ ہو رہے ہیں یہاں انصاف کا نظام کا یہ حال ہے۔"</w:t>
      </w:r>
    </w:p>
    <w:p>
      <w:pPr>
        <w:numPr>
          <w:ilvl w:val="0"/>
          <w:numId w:val="16"/>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Justice System Failure Exposed</w:t>
      </w:r>
    </w:p>
    <w:p>
      <w:pPr>
        <w:spacing w:line="240" w:lineRule="auto" w:before="0" w:after="0"/>
        <w:ind w:left="720" w:firstLine="0"/>
        <w:jc w:val="left"/>
      </w:pPr>
      <w:r>
        <w:rPr>
          <w:rFonts w:ascii="Arial" w:eastAsia="Times New Roman" w:hAnsi="Arial" w:cs="Arial"/>
          <w:sz w:val="28"/>
          <w:szCs w:val="28"/>
          <w:lang w:val="en-US" w:eastAsia="en-US"/>
        </w:rPr>
        <w:t>"‏جیل ہیں جس کے اندر بے گناہ کتنے ہوں گے ہزاروں ہیں لوگ کہتے ہیں بے گناہ ہوں گے وہ کیوں بے گناہ بیٹھے ہیں یہ نظام پہلے آپ نظام کو پوچھیں کہ ہمارا سسٹم کتنا فیلیر ہے۔"</w:t>
      </w:r>
    </w:p>
    <w:p>
      <w:pPr>
        <w:numPr>
          <w:ilvl w:val="0"/>
          <w:numId w:val="16"/>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Authority Oppression Alleged</w:t>
      </w:r>
    </w:p>
    <w:p>
      <w:pPr>
        <w:spacing w:line="240" w:lineRule="auto" w:before="0" w:after="0"/>
        <w:ind w:left="720" w:firstLine="0"/>
        <w:jc w:val="left"/>
      </w:pPr>
      <w:r>
        <w:rPr>
          <w:rFonts w:ascii="Arial" w:eastAsia="Times New Roman" w:hAnsi="Arial" w:cs="Arial"/>
          <w:sz w:val="28"/>
          <w:szCs w:val="28"/>
          <w:lang w:val="en-US" w:eastAsia="en-US"/>
        </w:rPr>
        <w:t>"‏کھانے کے پر تماشہ پناہتے ہیں ان کی طرح دیگے نہیں اندر جا رہی ہوتی ہیں کھانے کی بھوک نہیں ہے نہ عمران خان کو وہ صرف ایک چیز مانگ رہے ہیں ان کو بھوک کس چیز کی ہے عام قیدی کو ملتی ہیں۔"</w:t>
      </w:r>
    </w:p>
    <w:p>
      <w:pPr>
        <w:spacing w:line="276" w:lineRule="auto"/>
      </w:pPr>
    </w:p>
    <w:p>
      <w:pPr>
        <w:spacing w:line="276" w:lineRule="auto"/>
      </w:pPr>
    </w:p>
    <w:p>
      <w:pPr>
        <w:ind w:left="720"/>
        <w:rPr>
          <w:rFonts w:ascii="Arial" w:eastAsia="Times New Roman" w:hAnsi="Arial" w:cs="Arial"/>
          <w:b/>
          <w:bCs/>
          <w:sz w:val="28"/>
          <w:szCs w:val="28"/>
          <w:lang w:val="en-US" w:eastAsia="en-US"/>
        </w:rPr>
      </w:pPr>
      <w:r>
        <w:rPr>
          <w:rFonts w:ascii="Arial" w:eastAsia="Times New Roman" w:hAnsi="Arial" w:cs="Arial"/>
          <w:b/>
          <w:bCs/>
          <w:sz w:val="28"/>
          <w:szCs w:val="28"/>
          <w:highlight w:val="yellow"/>
          <w:lang w:val="en-US" w:eastAsia="en-US"/>
        </w:rPr>
        <w:t>8.CHARSADDA JOURNALIST-07AUG2026</w:t>
      </w:r>
    </w:p>
    <w:p>
      <w:pPr>
        <w:numPr>
          <w:ilvl w:val="0"/>
          <w:numId w:val="17"/>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Ethnic Violence Propaganda</w:t>
      </w:r>
    </w:p>
    <w:p>
      <w:pPr>
        <w:spacing w:line="240" w:lineRule="auto" w:before="0" w:after="0"/>
        <w:ind w:left="720" w:firstLine="0"/>
        <w:jc w:val="left"/>
      </w:pPr>
      <w:r>
        <w:rPr>
          <w:rFonts w:ascii="Arial" w:eastAsia="Times New Roman" w:hAnsi="Arial" w:cs="Arial"/>
          <w:sz w:val="28"/>
          <w:szCs w:val="28"/>
          <w:lang w:val="en-US" w:eastAsia="en-US"/>
        </w:rPr>
        <w:t>"‏ایک بڑی خطرناک مہم پروپیگنڈے کی شکل میں جاری ہے کہ خدا نخواستہ پشتون منحصر قوم انتہائی خطرناک لوگ ہیں، وہ داڑھیاں رکھتے ہیں، موش صاف کرتے ہیں اور ان کو انسانوں کے قتل میں مزہ آتا ہے۔ یہ ایک عمومی تصور بنایا گیا ہے۔"</w:t>
      </w:r>
    </w:p>
    <w:p>
      <w:pPr>
        <w:numPr>
          <w:ilvl w:val="0"/>
          <w:numId w:val="17"/>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Colonization Accusation Against State</w:t>
      </w:r>
    </w:p>
    <w:p>
      <w:pPr>
        <w:spacing w:line="240" w:lineRule="auto" w:before="0" w:after="0"/>
        <w:ind w:left="720" w:firstLine="0"/>
        <w:jc w:val="left"/>
      </w:pPr>
      <w:r>
        <w:rPr>
          <w:rFonts w:ascii="Arial" w:eastAsia="Times New Roman" w:hAnsi="Arial" w:cs="Arial"/>
          <w:sz w:val="28"/>
          <w:szCs w:val="28"/>
          <w:lang w:val="en-US" w:eastAsia="en-US"/>
        </w:rPr>
        <w:t>"‏پاکستان میں، آپ اپنے ہی بلوچستان، اپنے ہی خیبر پختونخوا کو نوآبادی بنا رہے ہیں۔"</w:t>
      </w:r>
    </w:p>
    <w:p>
      <w:pPr>
        <w:spacing w:line="276" w:lineRule="auto"/>
      </w:pPr>
    </w:p>
    <w:p>
      <w:pPr>
        <w:spacing w:line="276" w:lineRule="auto"/>
      </w:pPr>
    </w:p>
    <w:p>
      <w:pPr>
        <w:ind w:left="720"/>
        <w:rPr>
          <w:rFonts w:ascii="Arial" w:eastAsia="Times New Roman" w:hAnsi="Arial" w:cs="Arial"/>
          <w:b/>
          <w:bCs/>
          <w:sz w:val="28"/>
          <w:szCs w:val="28"/>
          <w:lang w:val="en-US" w:eastAsia="en-US"/>
        </w:rPr>
      </w:pPr>
      <w:r>
        <w:rPr>
          <w:rFonts w:ascii="Arial" w:eastAsia="Times New Roman" w:hAnsi="Arial" w:cs="Arial"/>
          <w:b/>
          <w:bCs/>
          <w:sz w:val="28"/>
          <w:szCs w:val="28"/>
          <w:highlight w:val="yellow"/>
          <w:lang w:val="en-US" w:eastAsia="en-US"/>
        </w:rPr>
        <w:t>9.ABDUL QADIR-07AUG2026</w:t>
      </w:r>
    </w:p>
    <w:p>
      <w:pPr>
        <w:numPr>
          <w:ilvl w:val="0"/>
          <w:numId w:val="18"/>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Incitement Against Government</w:t>
      </w:r>
    </w:p>
    <w:p>
      <w:pPr>
        <w:spacing w:line="240" w:lineRule="auto" w:before="0" w:after="0"/>
        <w:ind w:left="720" w:firstLine="0"/>
        <w:jc w:val="left"/>
      </w:pPr>
      <w:r>
        <w:rPr>
          <w:rFonts w:ascii="Arial" w:eastAsia="Times New Roman" w:hAnsi="Arial" w:cs="Arial"/>
          <w:sz w:val="28"/>
          <w:szCs w:val="28"/>
          <w:lang w:val="en-US" w:eastAsia="en-US"/>
        </w:rPr>
        <w:t>"‏اعلان کیا بھی جائے گا حالانکہ وہاں پہ لوگ بینرز لے کے کھڑے ہوئے تھے کہ تقریریں نہیں کرنی ہمیں لائے عمل دو ورنہ ہم خود دیں گے بل اس کے باوجود یہ۔۔۔"</w:t>
      </w:r>
    </w:p>
    <w:p>
      <w:pPr>
        <w:numPr>
          <w:ilvl w:val="0"/>
          <w:numId w:val="18"/>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Government Preparedness Questioned</w:t>
      </w:r>
    </w:p>
    <w:p>
      <w:pPr>
        <w:spacing w:line="240" w:lineRule="auto" w:before="0" w:after="0"/>
        <w:ind w:left="720" w:firstLine="0"/>
        <w:jc w:val="left"/>
      </w:pPr>
      <w:r>
        <w:rPr>
          <w:rFonts w:ascii="Arial" w:eastAsia="Times New Roman" w:hAnsi="Arial" w:cs="Arial"/>
          <w:sz w:val="28"/>
          <w:szCs w:val="28"/>
          <w:lang w:val="en-US" w:eastAsia="en-US"/>
        </w:rPr>
        <w:t>"‏کچھ لوگوں کی حقیقی تشویش ہے کہ آپ پچھلے سال کیا کر رہے تھے؟ آپ کے پاس اتنا وقت تھا۔ تو، کیا آپ پچھلے سال تیاری نہیں کر رہے تھے؟"</w:t>
      </w:r>
    </w:p>
    <w:p>
      <w:pPr>
        <w:numPr>
          <w:ilvl w:val="0"/>
          <w:numId w:val="18"/>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Misleading Government Time Claims</w:t>
      </w:r>
    </w:p>
    <w:p>
      <w:pPr>
        <w:spacing w:line="240" w:lineRule="auto" w:before="0" w:after="0"/>
        <w:ind w:left="720" w:firstLine="0"/>
        <w:jc w:val="left"/>
      </w:pPr>
      <w:r>
        <w:rPr>
          <w:rFonts w:ascii="Arial" w:eastAsia="Times New Roman" w:hAnsi="Arial" w:cs="Arial"/>
          <w:sz w:val="28"/>
          <w:szCs w:val="28"/>
          <w:lang w:val="en-US" w:eastAsia="en-US"/>
        </w:rPr>
        <w:t>"‏کیا یہ وقت جو آپ نے حاصل کیا ہے، یہ حکومت کو وقت دیا گیا ہے؟ اس طرح کی باتیں سامنے آ رہی ہیں بہرحال۔"</w:t>
      </w:r>
    </w:p>
    <w:p>
      <w:pPr>
        <w:numPr>
          <w:ilvl w:val="0"/>
          <w:numId w:val="18"/>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Accusation of Favoritism</w:t>
      </w:r>
    </w:p>
    <w:p>
      <w:pPr>
        <w:spacing w:line="240" w:lineRule="auto" w:before="0" w:after="0"/>
        <w:ind w:left="720" w:firstLine="0"/>
        <w:jc w:val="left"/>
      </w:pPr>
      <w:r>
        <w:rPr>
          <w:rFonts w:ascii="Arial" w:eastAsia="Times New Roman" w:hAnsi="Arial" w:cs="Arial"/>
          <w:sz w:val="28"/>
          <w:szCs w:val="28"/>
          <w:lang w:val="en-US" w:eastAsia="en-US"/>
        </w:rPr>
        <w:t>"‏اور دوسرا یہ کہ کیا یہ ٹائم جو آپ نے گین کیا ہے یہ حکومت کو ٹائم دیا گیا ہے اس طرح کی چیزیں آ رہی ہیں۔"</w:t>
      </w:r>
    </w:p>
    <w:p>
      <w:pPr>
        <w:numPr>
          <w:ilvl w:val="0"/>
          <w:numId w:val="18"/>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False Information Dissemination</w:t>
      </w:r>
    </w:p>
    <w:p>
      <w:pPr>
        <w:spacing w:line="240" w:lineRule="auto" w:before="0" w:after="0"/>
        <w:ind w:left="720" w:firstLine="0"/>
        <w:jc w:val="left"/>
      </w:pPr>
      <w:r>
        <w:rPr>
          <w:rFonts w:ascii="Arial" w:eastAsia="Times New Roman" w:hAnsi="Arial" w:cs="Arial"/>
          <w:sz w:val="28"/>
          <w:szCs w:val="28"/>
          <w:lang w:val="en-US" w:eastAsia="en-US"/>
        </w:rPr>
        <w:t>"‏حکومت کو ٹائم دیا گیا ہے، اس طرح کی چیزیں آ رہی ہیں بہرحال۔"</w:t>
      </w:r>
    </w:p>
    <w:p>
      <w:pPr>
        <w:spacing w:line="276" w:lineRule="auto"/>
      </w:pPr>
    </w:p>
    <w:p>
      <w:pPr>
        <w:spacing w:line="276" w:lineRule="auto"/>
      </w:pPr>
    </w:p>
    <w:p>
      <w:pPr>
        <w:ind w:left="720"/>
        <w:rPr>
          <w:rFonts w:ascii="Arial" w:eastAsia="Times New Roman" w:hAnsi="Arial" w:cs="Arial"/>
          <w:b/>
          <w:bCs/>
          <w:sz w:val="28"/>
          <w:szCs w:val="28"/>
          <w:lang w:val="en-US" w:eastAsia="en-US"/>
        </w:rPr>
      </w:pPr>
      <w:r>
        <w:rPr>
          <w:rFonts w:ascii="Arial" w:eastAsia="Times New Roman" w:hAnsi="Arial" w:cs="Arial"/>
          <w:b/>
          <w:bCs/>
          <w:sz w:val="28"/>
          <w:szCs w:val="28"/>
          <w:highlight w:val="yellow"/>
          <w:lang w:val="en-US" w:eastAsia="en-US"/>
        </w:rPr>
        <w:t>10.HABIB AKRAM-07AUG2026</w:t>
      </w:r>
    </w:p>
    <w:p>
      <w:pPr>
        <w:numPr>
          <w:ilvl w:val="0"/>
          <w:numId w:val="19"/>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Long March Promotion</w:t>
      </w:r>
    </w:p>
    <w:p>
      <w:pPr>
        <w:spacing w:line="240" w:lineRule="auto" w:before="0" w:after="0"/>
        <w:ind w:left="720" w:firstLine="0"/>
        <w:jc w:val="left"/>
      </w:pPr>
      <w:r>
        <w:rPr>
          <w:rFonts w:ascii="Arial" w:eastAsia="Times New Roman" w:hAnsi="Arial" w:cs="Arial"/>
          <w:sz w:val="28"/>
          <w:szCs w:val="28"/>
          <w:lang w:val="en-US" w:eastAsia="en-US"/>
        </w:rPr>
        <w:t>"‏آپ کو تحریک انصاف کو داد دینی ہوگی کہ اب اس نے ستائیس ستمبر دو ہزار چھبیس سے ایک نئے لانگ مارچ کا اعلان کیا ہے۔"</w:t>
      </w:r>
    </w:p>
    <w:p>
      <w:pPr>
        <w:numPr>
          <w:ilvl w:val="0"/>
          <w:numId w:val="19"/>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Unjust Government Framing</w:t>
      </w:r>
    </w:p>
    <w:p>
      <w:pPr>
        <w:spacing w:line="240" w:lineRule="auto" w:before="0" w:after="0"/>
        <w:ind w:left="720" w:firstLine="0"/>
        <w:jc w:val="left"/>
      </w:pPr>
      <w:r>
        <w:rPr>
          <w:rFonts w:ascii="Arial" w:eastAsia="Times New Roman" w:hAnsi="Arial" w:cs="Arial"/>
          <w:sz w:val="28"/>
          <w:szCs w:val="28"/>
          <w:lang w:val="en-US" w:eastAsia="en-US"/>
        </w:rPr>
        <w:t>"‏اس کی منزل پھر اسلام آباد ہوگی اور مقصد وہی ہے کہ عمران خان کو انصاف دیا جائے۔"</w:t>
      </w:r>
    </w:p>
    <w:p>
      <w:pPr>
        <w:numPr>
          <w:ilvl w:val="0"/>
          <w:numId w:val="19"/>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Law Weaponization Allegations</w:t>
      </w:r>
    </w:p>
    <w:p>
      <w:pPr>
        <w:spacing w:line="240" w:lineRule="auto" w:before="0" w:after="0"/>
        <w:ind w:left="720" w:firstLine="0"/>
        <w:jc w:val="left"/>
      </w:pPr>
      <w:r>
        <w:rPr>
          <w:rFonts w:ascii="Arial" w:eastAsia="Times New Roman" w:hAnsi="Arial" w:cs="Arial"/>
          <w:sz w:val="28"/>
          <w:szCs w:val="28"/>
          <w:lang w:val="en-US" w:eastAsia="en-US"/>
        </w:rPr>
        <w:t>"‏پاکستان میں کوئی ایسی جماعت نہیں جس کے خلاف قانون باقاعدہ ہتھیار بن چکا ہو اور جسے دبانے کے لیے دستور میں ترمیم کی جا چکی ہو۔"</w:t>
      </w:r>
    </w:p>
    <w:p>
      <w:pPr>
        <w:numPr>
          <w:ilvl w:val="0"/>
          <w:numId w:val="19"/>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Severe Oppression Claims</w:t>
      </w:r>
    </w:p>
    <w:p>
      <w:pPr>
        <w:spacing w:line="240" w:lineRule="auto" w:before="0" w:after="0"/>
        <w:ind w:left="720" w:firstLine="0"/>
        <w:jc w:val="left"/>
      </w:pPr>
      <w:r>
        <w:rPr>
          <w:rFonts w:ascii="Arial" w:eastAsia="Times New Roman" w:hAnsi="Arial" w:cs="Arial"/>
          <w:sz w:val="28"/>
          <w:szCs w:val="28"/>
          <w:lang w:val="en-US" w:eastAsia="en-US"/>
        </w:rPr>
        <w:t>"‏اس کے اہم ترین رہنماؤں کو دس دس، بیس بیس، تیس تیس سال کی سزائیں سنائی جا چکی ہیں، اس کا انتخابی نشان چھینا جا چکا ہے، اور 26 نومبر 2024 کو اس پر سیدھی گولیاں چل چکی ہیں، مگر وہ پھر سے لانگ مارچ کرنے کے لیے تیار ہو جائے۔"</w:t>
      </w:r>
    </w:p>
    <w:p>
      <w:pPr>
        <w:numPr>
          <w:ilvl w:val="0"/>
          <w:numId w:val="19"/>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Street Protests Call</w:t>
      </w:r>
    </w:p>
    <w:p>
      <w:pPr>
        <w:spacing w:line="240" w:lineRule="auto" w:before="0" w:after="0"/>
        <w:ind w:left="720" w:firstLine="0"/>
        <w:jc w:val="left"/>
      </w:pPr>
      <w:r>
        <w:rPr>
          <w:rFonts w:ascii="Arial" w:eastAsia="Times New Roman" w:hAnsi="Arial" w:cs="Arial"/>
          <w:sz w:val="28"/>
          <w:szCs w:val="28"/>
          <w:lang w:val="en-US" w:eastAsia="en-US"/>
        </w:rPr>
        <w:t>"‏تمام پس پردہ ملاقاتیں ناکام ہو چکی ہیں، تو سڑکوں پر آنے کا فیصلہ ناگزیر ہو گیا ہے۔"</w:t>
      </w:r>
    </w:p>
    <w:p>
      <w:pPr>
        <w:spacing w:line="276" w:lineRule="auto"/>
      </w:pPr>
    </w:p>
    <w:p>
      <w:pPr>
        <w:spacing w:line="276" w:lineRule="auto"/>
      </w:pPr>
    </w:p>
    <w:p>
      <w:pPr>
        <w:ind w:left="720"/>
        <w:rPr>
          <w:rFonts w:ascii="Arial" w:eastAsia="Times New Roman" w:hAnsi="Arial" w:cs="Arial"/>
          <w:b/>
          <w:bCs/>
          <w:sz w:val="28"/>
          <w:szCs w:val="28"/>
          <w:lang w:val="en-US" w:eastAsia="en-US"/>
        </w:rPr>
      </w:pPr>
      <w:r>
        <w:rPr>
          <w:rFonts w:ascii="Arial" w:eastAsia="Times New Roman" w:hAnsi="Arial" w:cs="Arial"/>
          <w:b/>
          <w:bCs/>
          <w:sz w:val="28"/>
          <w:szCs w:val="28"/>
          <w:highlight w:val="yellow"/>
          <w:lang w:val="en-US" w:eastAsia="en-US"/>
        </w:rPr>
        <w:t>11.RANA UZAIR SPEAKS-07AUG2026</w:t>
      </w:r>
    </w:p>
    <w:p>
      <w:pPr>
        <w:numPr>
          <w:ilvl w:val="0"/>
          <w:numId w:val="20"/>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Martial Law Speculation Threats</w:t>
      </w:r>
    </w:p>
    <w:p>
      <w:pPr>
        <w:spacing w:line="240" w:lineRule="auto" w:before="0" w:after="0"/>
        <w:ind w:left="720" w:firstLine="0"/>
        <w:jc w:val="left"/>
      </w:pPr>
      <w:r>
        <w:rPr>
          <w:rFonts w:ascii="Arial" w:eastAsia="Times New Roman" w:hAnsi="Arial" w:cs="Arial"/>
          <w:sz w:val="28"/>
          <w:szCs w:val="28"/>
          <w:lang w:val="en-US" w:eastAsia="en-US"/>
        </w:rPr>
        <w:t>"‏کیا ہو سکتا ہے اگلے چند دنوں کے اندر آپ کو پاکستان کا جو پرٹیکل سپیکٹرم ہے کس طرح سے تبدیل ہوتا ہوا دکھائی دے گا بہت ساری مرسلا کی گونج ہے۔"</w:t>
      </w:r>
    </w:p>
    <w:p>
      <w:pPr>
        <w:numPr>
          <w:ilvl w:val="0"/>
          <w:numId w:val="20"/>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Government Slavery Accusations</w:t>
      </w:r>
    </w:p>
    <w:p>
      <w:pPr>
        <w:spacing w:line="240" w:lineRule="auto" w:before="0" w:after="0"/>
        <w:ind w:left="720" w:firstLine="0"/>
        <w:jc w:val="left"/>
      </w:pPr>
      <w:r>
        <w:rPr>
          <w:rFonts w:ascii="Arial" w:eastAsia="Times New Roman" w:hAnsi="Arial" w:cs="Arial"/>
          <w:sz w:val="28"/>
          <w:szCs w:val="28"/>
          <w:lang w:val="en-US" w:eastAsia="en-US"/>
        </w:rPr>
        <w:t>"‏لیکن سہل افریدی صاحب آیت سے نکلنے والا ایک نوجوان ہے آپ مجھے بتائیں کتنے ایم ایس ایف سے یا نون لی کے تنظیم سے نوجوان نکلیں نظام در نظام آپ غلام ہیں۔"</w:t>
      </w:r>
    </w:p>
    <w:p>
      <w:pPr>
        <w:numPr>
          <w:ilvl w:val="0"/>
          <w:numId w:val="20"/>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Government Fall Predictions</w:t>
      </w:r>
    </w:p>
    <w:p>
      <w:pPr>
        <w:spacing w:line="240" w:lineRule="auto" w:before="0" w:after="0"/>
        <w:ind w:left="720" w:firstLine="0"/>
        <w:jc w:val="left"/>
      </w:pPr>
      <w:r>
        <w:rPr>
          <w:rFonts w:ascii="Arial" w:eastAsia="Times New Roman" w:hAnsi="Arial" w:cs="Arial"/>
          <w:sz w:val="28"/>
          <w:szCs w:val="28"/>
          <w:lang w:val="en-US" w:eastAsia="en-US"/>
        </w:rPr>
        <w:t>"‏جو ہے وہ انہوں نے بات کی اپنے پیٹو فوت مرگ گئے تھے سپریم کورٹ کی طرف سے وہ جو ملاقاتیں تھیں وہ آج انہیں آنکھ کھول دیئے کہ جناب یہ کیا ہو رہا ہے اس جیل کے اندر ہے اس کی ٹائمنگ بڑی امپورٹنٹ ہیں۔"</w:t>
      </w:r>
    </w:p>
    <w:p>
      <w:pPr>
        <w:numPr>
          <w:ilvl w:val="0"/>
          <w:numId w:val="20"/>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Democracy Endorsement Claims</w:t>
      </w:r>
    </w:p>
    <w:p>
      <w:pPr>
        <w:spacing w:line="240" w:lineRule="auto" w:before="0" w:after="0"/>
        <w:ind w:left="720" w:firstLine="0"/>
        <w:jc w:val="left"/>
      </w:pPr>
      <w:r>
        <w:rPr>
          <w:rFonts w:ascii="Arial" w:eastAsia="Times New Roman" w:hAnsi="Arial" w:cs="Arial"/>
          <w:sz w:val="28"/>
          <w:szCs w:val="28"/>
          <w:lang w:val="en-US" w:eastAsia="en-US"/>
        </w:rPr>
        <w:t>"‏ٹوپ نہیں کروا سکتے ہیں اتنا بولتی ہیں پھر عظمہ بخاری صاحبہ یہ بات کر رہی ہے کہ حالات جس طرف جا رہے ہیں اس کے بعد کوئی بھی سلامت نہیں ریکھا یعنی کہ کوئی بھی سلامت نہیں رہے گا یہ اکل والوں کے نشانی ہے کہ پھر جمہوری نظام کیا۔"</w:t>
      </w:r>
    </w:p>
    <w:p>
      <w:pPr>
        <w:spacing w:line="276" w:lineRule="auto"/>
      </w:pPr>
    </w:p>
    <w:p>
      <w:pPr>
        <w:spacing w:line="276" w:lineRule="auto"/>
      </w:pPr>
    </w:p>
    <w:p>
      <w:pPr>
        <w:ind w:left="720"/>
        <w:rPr>
          <w:rFonts w:ascii="Arial" w:eastAsia="Times New Roman" w:hAnsi="Arial" w:cs="Arial"/>
          <w:b/>
          <w:bCs/>
          <w:sz w:val="28"/>
          <w:szCs w:val="28"/>
          <w:lang w:val="en-US" w:eastAsia="en-US"/>
        </w:rPr>
      </w:pPr>
      <w:r>
        <w:rPr>
          <w:rFonts w:ascii="Arial" w:eastAsia="Times New Roman" w:hAnsi="Arial" w:cs="Arial"/>
          <w:b/>
          <w:bCs/>
          <w:sz w:val="28"/>
          <w:szCs w:val="28"/>
          <w:highlight w:val="yellow"/>
          <w:lang w:val="en-US" w:eastAsia="en-US"/>
        </w:rPr>
        <w:t>12.CHARSADDA JOURNALIST-07AUG2026</w:t>
      </w:r>
    </w:p>
    <w:p>
      <w:pPr>
        <w:numPr>
          <w:ilvl w:val="0"/>
          <w:numId w:val="21"/>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Government Legitimacy Questioned</w:t>
      </w:r>
    </w:p>
    <w:p>
      <w:pPr>
        <w:spacing w:line="240" w:lineRule="auto" w:before="0" w:after="0"/>
        <w:ind w:left="720" w:firstLine="0"/>
        <w:jc w:val="left"/>
      </w:pPr>
      <w:r>
        <w:rPr>
          <w:rFonts w:ascii="Arial" w:eastAsia="Times New Roman" w:hAnsi="Arial" w:cs="Arial"/>
          <w:sz w:val="28"/>
          <w:szCs w:val="28"/>
          <w:lang w:val="en-US" w:eastAsia="en-US"/>
        </w:rPr>
        <w:t>"‏مجھے یہ سمجھ نہیں آتا کہ یہ صوبائی حکومت اور آپ کی حکومت کس مرض کی دعا ہے جب آپ کے پاس بدامنی کے خاتمے کے لیے کوئی پلان نہیں اور آپ کچھ نہیں کر سکتے تو آپ صرف اس لیے یہاں بیٹھے ہیں کہ پوسٹنگ ٹرانسفر کریں اور فنڈز تقسیم کریں۔"</w:t>
      </w:r>
    </w:p>
    <w:p>
      <w:pPr>
        <w:numPr>
          <w:ilvl w:val="0"/>
          <w:numId w:val="21"/>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Military Control Accusation</w:t>
      </w:r>
    </w:p>
    <w:p>
      <w:pPr>
        <w:spacing w:line="240" w:lineRule="auto" w:before="0" w:after="0"/>
        <w:ind w:left="720" w:firstLine="0"/>
        <w:jc w:val="left"/>
      </w:pPr>
      <w:r>
        <w:rPr>
          <w:rFonts w:ascii="Arial" w:eastAsia="Times New Roman" w:hAnsi="Arial" w:cs="Arial"/>
          <w:sz w:val="28"/>
          <w:szCs w:val="28"/>
          <w:lang w:val="en-US" w:eastAsia="en-US"/>
        </w:rPr>
        <w:t>"‏جناب سپیکر یہاں ہر دفعہ یہ بات ہوتی ہے اور آپ نے ایک بات بھی کیا کہ میں آپ کا شکر گزار ہوں کہ آپ نے اس بات کو تسلیم کیا کہ یہاں پر جو کچھ چل رہا ہے اس ملک میں وہ سب ملٹری اسٹیبلشمنٹ کر رہا ہے۔"</w:t>
      </w:r>
    </w:p>
    <w:p>
      <w:pPr>
        <w:numPr>
          <w:ilvl w:val="0"/>
          <w:numId w:val="21"/>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State Authority Undermined</w:t>
      </w:r>
    </w:p>
    <w:p>
      <w:pPr>
        <w:spacing w:line="240" w:lineRule="auto" w:before="0" w:after="0"/>
        <w:ind w:left="720" w:firstLine="0"/>
        <w:jc w:val="left"/>
      </w:pPr>
      <w:r>
        <w:rPr>
          <w:rFonts w:ascii="Arial" w:eastAsia="Times New Roman" w:hAnsi="Arial" w:cs="Arial"/>
          <w:sz w:val="28"/>
          <w:szCs w:val="28"/>
          <w:lang w:val="en-US" w:eastAsia="en-US"/>
        </w:rPr>
        <w:t>"‏آپ کا شکر گزار ہوں کہ آپ نے اس بات کو ایڈمٹ کیا کہ یہاں پر جو کچھ چل رہا ہے اس ملک میں وہ سب ملٹری اسٹیبلشمنٹ کر رہا ہے اور ملٹری اسٹیبلشمنٹ کے کنٹرول میں ہے اسٹیٹ۔"</w:t>
      </w:r>
    </w:p>
    <w:p>
      <w:pPr>
        <w:numPr>
          <w:ilvl w:val="0"/>
          <w:numId w:val="21"/>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State Policies Blamed Publicly</w:t>
      </w:r>
    </w:p>
    <w:p>
      <w:pPr>
        <w:spacing w:line="240" w:lineRule="auto" w:before="0" w:after="0"/>
        <w:ind w:left="720" w:firstLine="0"/>
        <w:jc w:val="left"/>
      </w:pPr>
      <w:r>
        <w:rPr>
          <w:rFonts w:ascii="Arial" w:eastAsia="Times New Roman" w:hAnsi="Arial" w:cs="Arial"/>
          <w:sz w:val="28"/>
          <w:szCs w:val="28"/>
          <w:lang w:val="en-US" w:eastAsia="en-US"/>
        </w:rPr>
        <w:t>"‏یہ ہو نہیں سکتا کہ جو کچھ ہو رہا ہے اس کی تمام تر ذمہ داری پاکستان تحریک انصاف کی ہے۔ یا یہ ایڈمٹ کریں کہ اس وقت جو کچھ ہو رہا تھا وہ ریاست کی غلط پالیسیوں کی وجہ سے تھا اور ہماری صوبے پر بدامنی مسلط کی گئی تھی۔"</w:t>
      </w:r>
    </w:p>
    <w:p>
      <w:pPr>
        <w:spacing w:line="276" w:lineRule="auto"/>
      </w:pPr>
    </w:p>
    <w:p>
      <w:pPr>
        <w:spacing w:line="276" w:lineRule="auto"/>
      </w:pPr>
    </w:p>
    <w:p>
      <w:pPr>
        <w:ind w:left="720"/>
        <w:rPr>
          <w:rFonts w:ascii="Arial" w:eastAsia="Times New Roman" w:hAnsi="Arial" w:cs="Arial"/>
          <w:b/>
          <w:bCs/>
          <w:sz w:val="28"/>
          <w:szCs w:val="28"/>
          <w:lang w:val="en-US" w:eastAsia="en-US"/>
        </w:rPr>
      </w:pPr>
      <w:r>
        <w:rPr>
          <w:rFonts w:ascii="Arial" w:eastAsia="Times New Roman" w:hAnsi="Arial" w:cs="Arial"/>
          <w:b/>
          <w:bCs/>
          <w:sz w:val="28"/>
          <w:szCs w:val="28"/>
          <w:highlight w:val="yellow"/>
          <w:lang w:val="en-US" w:eastAsia="en-US"/>
        </w:rPr>
        <w:t>13.SABEE KAZMI-07AUG2026</w:t>
      </w:r>
    </w:p>
    <w:p>
      <w:pPr>
        <w:numPr>
          <w:ilvl w:val="0"/>
          <w:numId w:val="22"/>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Government Contempt Expressed</w:t>
      </w:r>
    </w:p>
    <w:p>
      <w:pPr>
        <w:spacing w:line="240" w:lineRule="auto" w:before="0" w:after="0"/>
        <w:ind w:left="720" w:firstLine="0"/>
        <w:jc w:val="left"/>
      </w:pPr>
      <w:r>
        <w:rPr>
          <w:rFonts w:ascii="Arial" w:eastAsia="Times New Roman" w:hAnsi="Arial" w:cs="Arial"/>
          <w:sz w:val="28"/>
          <w:szCs w:val="28"/>
          <w:lang w:val="en-US" w:eastAsia="en-US"/>
        </w:rPr>
        <w:t>"‏اور ساتھ دھمکیاں ایک دفعہ پھر وہی چوبیس اٹھالیس گھنٹوں کی فرقیوں میں گھوم رہی ہیں لیکن ٹرمپ کی مشکلات میں بھی بڑے شدید اضافے حملے سے آخر میں کیوں پیچھے ہٹنے پر تنقید ہو رہی ہے اور ٹرمپ کے میڈ ٹرم الیکشن پیٹرول کی قیمتیں بے قابو ہو چکی ہیں۔"</w:t>
      </w:r>
    </w:p>
    <w:p>
      <w:pPr>
        <w:numPr>
          <w:ilvl w:val="0"/>
          <w:numId w:val="22"/>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Public Threats Issued</w:t>
      </w:r>
    </w:p>
    <w:p>
      <w:pPr>
        <w:spacing w:line="240" w:lineRule="auto" w:before="0" w:after="0"/>
        <w:ind w:left="720" w:firstLine="0"/>
        <w:jc w:val="left"/>
      </w:pPr>
      <w:r>
        <w:rPr>
          <w:rFonts w:ascii="Arial" w:eastAsia="Times New Roman" w:hAnsi="Arial" w:cs="Arial"/>
          <w:sz w:val="28"/>
          <w:szCs w:val="28"/>
          <w:lang w:val="en-US" w:eastAsia="en-US"/>
        </w:rPr>
        <w:t>"‏مسلسل کشمیر میں آج بھی قتل عام ہو رہے ہیں۔ رانا سنالہ خود بی بی سی پہ کہہ رہے ہیں کہ قانون نافذ کرنے والے اداروں کے سامنے آئیں گے تو ہم گولی چلائیں گے۔"</w:t>
      </w:r>
    </w:p>
    <w:p>
      <w:pPr>
        <w:numPr>
          <w:ilvl w:val="0"/>
          <w:numId w:val="22"/>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Establishment Atrocities Highlighted</w:t>
      </w:r>
    </w:p>
    <w:p>
      <w:pPr>
        <w:spacing w:line="240" w:lineRule="auto" w:before="0" w:after="0"/>
        <w:ind w:left="720" w:firstLine="0"/>
        <w:jc w:val="left"/>
      </w:pPr>
      <w:r>
        <w:rPr>
          <w:rFonts w:ascii="Arial" w:eastAsia="Times New Roman" w:hAnsi="Arial" w:cs="Arial"/>
          <w:sz w:val="28"/>
          <w:szCs w:val="28"/>
          <w:lang w:val="en-US" w:eastAsia="en-US"/>
        </w:rPr>
        <w:t>"‏مسلسل کشمیر میں آج بھی قتل عام ہو رہے ہیں رانا سنالہ خود بی بی سی پہ کہہ رہے ہیں یہ انٹرنیشنل اداروں کو کہہ رہا ہے۔"</w:t>
      </w:r>
    </w:p>
    <w:p>
      <w:pPr>
        <w:numPr>
          <w:ilvl w:val="0"/>
          <w:numId w:val="22"/>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Government Policy Criticized</w:t>
      </w:r>
    </w:p>
    <w:p>
      <w:pPr>
        <w:spacing w:line="240" w:lineRule="auto" w:before="0" w:after="0"/>
        <w:ind w:left="720" w:firstLine="0"/>
        <w:jc w:val="left"/>
      </w:pPr>
      <w:r>
        <w:rPr>
          <w:rFonts w:ascii="Arial" w:eastAsia="Times New Roman" w:hAnsi="Arial" w:cs="Arial"/>
          <w:sz w:val="28"/>
          <w:szCs w:val="28"/>
          <w:lang w:val="en-US" w:eastAsia="en-US"/>
        </w:rPr>
        <w:t>"‏یہ اس مفاہمت کی پالیسی ہے جس کا خود اعتراف کر چکے، ناکام ہو چکے، پھر باون دن کا مزید وقت۔ دیکھیں ویسے تو کوئی چار سال گزر چکے ہیں، باون دن بھی گزر جائیں گے، لیکن یہ اسٹیبلشمنٹ کو ایک بریتھنگ سپیس دی گئی ہے کیونکہ انہوں نے لانگ مارچ کا اعلان کیا ہے۔"</w:t>
      </w:r>
    </w:p>
    <w:p>
      <w:pPr>
        <w:numPr>
          <w:ilvl w:val="0"/>
          <w:numId w:val="22"/>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Political Activism Encouraged</w:t>
      </w:r>
    </w:p>
    <w:p>
      <w:pPr>
        <w:spacing w:line="240" w:lineRule="auto" w:before="0" w:after="0"/>
        <w:ind w:left="720" w:firstLine="0"/>
        <w:jc w:val="left"/>
      </w:pPr>
      <w:r>
        <w:rPr>
          <w:rFonts w:ascii="Arial" w:eastAsia="Times New Roman" w:hAnsi="Arial" w:cs="Arial"/>
          <w:sz w:val="28"/>
          <w:szCs w:val="28"/>
          <w:lang w:val="en-US" w:eastAsia="en-US"/>
        </w:rPr>
        <w:t>"‏اب یہ لانگ مارچ میں یا تو پھر یہ اعلان کرے گی اس دفعہ ہمارے سارے ایم این ایز، ایم پی ایز، سینیٹرز اگلی لائنوں میں کھڑے ہوں گے۔ ہم ساری مراعات واپس کرنے جا رہے ہیں۔ ہم عوام کے سامنے فرنٹ پہ کھڑے ہوں گے۔"</w:t>
      </w:r>
    </w:p>
    <w:p>
      <w:pPr>
        <w:spacing w:line="276" w:lineRule="auto"/>
      </w:pPr>
    </w:p>
    <w:p>
      <w:pPr>
        <w:spacing w:line="276" w:lineRule="auto"/>
      </w:pPr>
    </w:p>
    <w:p>
      <w:pPr>
        <w:ind w:left="720"/>
        <w:rPr>
          <w:rFonts w:ascii="Arial" w:eastAsia="Times New Roman" w:hAnsi="Arial" w:cs="Arial"/>
          <w:b/>
          <w:bCs/>
          <w:sz w:val="28"/>
          <w:szCs w:val="28"/>
          <w:lang w:val="en-US" w:eastAsia="en-US"/>
        </w:rPr>
      </w:pPr>
      <w:r>
        <w:rPr>
          <w:rFonts w:ascii="Arial" w:eastAsia="Times New Roman" w:hAnsi="Arial" w:cs="Arial"/>
          <w:b/>
          <w:bCs/>
          <w:sz w:val="28"/>
          <w:szCs w:val="28"/>
          <w:highlight w:val="yellow"/>
          <w:lang w:val="en-US" w:eastAsia="en-US"/>
        </w:rPr>
        <w:t>14.ATHER KAZMI-07AUG2026</w:t>
      </w:r>
    </w:p>
    <w:p>
      <w:pPr>
        <w:numPr>
          <w:ilvl w:val="0"/>
          <w:numId w:val="23"/>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Government Legitimacy Challenged</w:t>
      </w:r>
    </w:p>
    <w:p>
      <w:pPr>
        <w:spacing w:line="240" w:lineRule="auto" w:before="0" w:after="0"/>
        <w:ind w:left="720" w:firstLine="0"/>
        <w:jc w:val="left"/>
      </w:pPr>
      <w:r>
        <w:rPr>
          <w:rFonts w:ascii="Arial" w:eastAsia="Times New Roman" w:hAnsi="Arial" w:cs="Arial"/>
          <w:sz w:val="28"/>
          <w:szCs w:val="28"/>
          <w:lang w:val="en-US" w:eastAsia="en-US"/>
        </w:rPr>
        <w:t>"‏لیکن یہاں پہ جو حکمرانی کا اور جو سیاست کا موڈل ہے اس کو بھی ہمیں دیکھنے کی ضرورت ہے یہ تو نہیں ہو سکتا کہ صحافت یہاں پہ آئیسولیشن میں آپریٹ کرے حلیف جماعت کو کہا ہے کہ جناب اتنے ہزار عرب کی انہوں نے کرپشن کی ہے۔"</w:t>
      </w:r>
    </w:p>
    <w:p>
      <w:pPr>
        <w:numPr>
          <w:ilvl w:val="0"/>
          <w:numId w:val="23"/>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Election Fraud Allegations Made</w:t>
      </w:r>
    </w:p>
    <w:p>
      <w:pPr>
        <w:spacing w:line="240" w:lineRule="auto" w:before="0" w:after="0"/>
        <w:ind w:left="720" w:firstLine="0"/>
        <w:jc w:val="left"/>
      </w:pPr>
      <w:r>
        <w:rPr>
          <w:rFonts w:ascii="Arial" w:eastAsia="Times New Roman" w:hAnsi="Arial" w:cs="Arial"/>
          <w:sz w:val="28"/>
          <w:szCs w:val="28"/>
          <w:lang w:val="en-US" w:eastAsia="en-US"/>
        </w:rPr>
        <w:t>"‏وہ جھوٹی حکومت ہے وہ فارم چوالیس کی حکومت ہے عوام نے تو ان کو ووٹ ہی نہیں دیا۔ انہوں نے پنجاب میں بھی منڈٹ چوری کیا ہے انہوں نے وفاق میں بھی منڈٹ چوری کیا ہے۔"</w:t>
      </w:r>
    </w:p>
    <w:p>
      <w:pPr>
        <w:numPr>
          <w:ilvl w:val="0"/>
          <w:numId w:val="23"/>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Mandate Theft Accusations Raised</w:t>
      </w:r>
    </w:p>
    <w:p>
      <w:pPr>
        <w:spacing w:line="240" w:lineRule="auto" w:before="0" w:after="0"/>
        <w:ind w:left="720" w:firstLine="0"/>
        <w:jc w:val="left"/>
      </w:pPr>
      <w:r>
        <w:rPr>
          <w:rFonts w:ascii="Arial" w:eastAsia="Times New Roman" w:hAnsi="Arial" w:cs="Arial"/>
          <w:sz w:val="28"/>
          <w:szCs w:val="28"/>
          <w:lang w:val="en-US" w:eastAsia="en-US"/>
        </w:rPr>
        <w:t>"‏اس کو بھی ہمیں دیکھنے کی ضرورت ہے یہ تو نہیں ہو سکتا کہ صحافت یہاں پہ آئیسولیشن میں آپریٹ کرے حلیف جماعت کو کہا ہے کہ جناب اتنے ہزار عرب کی انہوں نے کرپشن کی ہے دوسرا اٹھے تو کہے کہ جس حکومت کو ہم نے بنایا جس حکومت میں ہم اتحادی ہیں۔"</w:t>
      </w:r>
    </w:p>
    <w:p>
      <w:pPr>
        <w:numPr>
          <w:ilvl w:val="0"/>
          <w:numId w:val="23"/>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Government System Criticized</w:t>
      </w:r>
    </w:p>
    <w:p>
      <w:pPr>
        <w:spacing w:line="240" w:lineRule="auto" w:before="0" w:after="0"/>
        <w:ind w:left="720" w:firstLine="0"/>
        <w:jc w:val="left"/>
      </w:pPr>
      <w:r>
        <w:rPr>
          <w:rFonts w:ascii="Arial" w:eastAsia="Times New Roman" w:hAnsi="Arial" w:cs="Arial"/>
          <w:sz w:val="28"/>
          <w:szCs w:val="28"/>
          <w:lang w:val="en-US" w:eastAsia="en-US"/>
        </w:rPr>
        <w:t>"‏اسی حکومت کے اندر بیٹھے ہوئے وزیر نے کہا کہ یہ سسٹم تو کولیپس کر چکا ہے۔ محسن اقوی صاحب نے کہا اور وہ سسٹم کسی صحافی کی وجہ سے تو کولیپس نہیں کیا نا۔"</w:t>
      </w:r>
    </w:p>
    <w:p>
      <w:pPr>
        <w:numPr>
          <w:ilvl w:val="0"/>
          <w:numId w:val="23"/>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Systemic Collapse Blamed on</w:t>
      </w:r>
    </w:p>
    <w:p>
      <w:pPr>
        <w:spacing w:line="240" w:lineRule="auto" w:before="0" w:after="0"/>
        <w:ind w:left="720" w:firstLine="0"/>
        <w:jc w:val="left"/>
      </w:pPr>
      <w:r>
        <w:rPr>
          <w:rFonts w:ascii="Arial" w:eastAsia="Times New Roman" w:hAnsi="Arial" w:cs="Arial"/>
          <w:sz w:val="28"/>
          <w:szCs w:val="28"/>
          <w:lang w:val="en-US" w:eastAsia="en-US"/>
        </w:rPr>
        <w:t>"‏سسٹم کولیپس کیا ہے انہی لوگوں کی وجہ سے جو اس وقت حکومت میں ہیں، جو ستر سالوں سے یہاں پہ حکمران ہیں۔ کبھی ایک جماعت آتی ہے کبھی دوسری جماعت آتی ہے۔ تو سسٹم تو انہوں نے بہتر کرنا تھا۔"</w:t>
      </w:r>
    </w:p>
    <w:p>
      <w:pPr>
        <w:spacing w:line="276" w:lineRule="auto"/>
      </w:pPr>
    </w:p>
    <w:p>
      <w:pPr>
        <w:spacing w:line="276" w:lineRule="auto"/>
      </w:pPr>
    </w:p>
    <w:p>
      <w:pPr>
        <w:ind w:left="720"/>
        <w:rPr>
          <w:rFonts w:ascii="Arial" w:eastAsia="Times New Roman" w:hAnsi="Arial" w:cs="Arial"/>
          <w:b/>
          <w:bCs/>
          <w:sz w:val="28"/>
          <w:szCs w:val="28"/>
          <w:lang w:val="en-US" w:eastAsia="en-US"/>
        </w:rPr>
      </w:pPr>
      <w:r>
        <w:rPr>
          <w:rFonts w:ascii="Arial" w:eastAsia="Times New Roman" w:hAnsi="Arial" w:cs="Arial"/>
          <w:b/>
          <w:bCs/>
          <w:sz w:val="28"/>
          <w:szCs w:val="28"/>
          <w:highlight w:val="yellow"/>
          <w:lang w:val="en-US" w:eastAsia="en-US"/>
        </w:rPr>
        <w:t>15.SOHRAB BARKAT-07AUG2026</w:t>
      </w:r>
    </w:p>
    <w:p>
      <w:pPr>
        <w:numPr>
          <w:ilvl w:val="0"/>
          <w:numId w:val="24"/>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Harmful Allegations Broadcasted</w:t>
      </w:r>
    </w:p>
    <w:p>
      <w:pPr>
        <w:spacing w:line="240" w:lineRule="auto" w:before="0" w:after="0"/>
        <w:ind w:left="720" w:firstLine="0"/>
        <w:jc w:val="left"/>
      </w:pPr>
      <w:r>
        <w:rPr>
          <w:rFonts w:ascii="Arial" w:eastAsia="Times New Roman" w:hAnsi="Arial" w:cs="Arial"/>
          <w:sz w:val="28"/>
          <w:szCs w:val="28"/>
          <w:lang w:val="en-US" w:eastAsia="en-US"/>
        </w:rPr>
        <w:t>"‏خبر برطانوی اخبار کی ہے لیکن خبر آزاد کشمیر کی اسمبلی کے اندر منتخب ہونے والے ایک رکن کے حوالے سے ہے۔ یہ خبر ہے ناظرین میرپور سے منتخب ہونے والے چودھری رخصار احمد صاحب کے بارے میں۔ برطانوی اخبار دی گارڈین، جو برطانیہ کا سب سے پرانا اور معتبر انگریزی اخبار ہے، نے چار صحافیوں کے ساتھ مل کر یہ انویسٹیگیٹو کہانی کی ہے۔"</w:t>
      </w:r>
    </w:p>
    <w:p>
      <w:pPr>
        <w:numPr>
          <w:ilvl w:val="0"/>
          <w:numId w:val="24"/>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Government System Collapse Claims</w:t>
      </w:r>
    </w:p>
    <w:p>
      <w:pPr>
        <w:spacing w:line="240" w:lineRule="auto" w:before="0" w:after="0"/>
        <w:ind w:left="720" w:firstLine="0"/>
        <w:jc w:val="left"/>
      </w:pPr>
      <w:r>
        <w:rPr>
          <w:rFonts w:ascii="Arial" w:eastAsia="Times New Roman" w:hAnsi="Arial" w:cs="Arial"/>
          <w:sz w:val="28"/>
          <w:szCs w:val="28"/>
          <w:lang w:val="en-US" w:eastAsia="en-US"/>
        </w:rPr>
        <w:t>"‏یہ جو موجودہ حکومت ہے یہ اپنا پانچ سال پورے کرے گی، لیکن نظام تباہ ہو چکا، سسٹم کولیپس کر گیا ہے۔"</w:t>
      </w:r>
    </w:p>
    <w:p>
      <w:pPr>
        <w:numPr>
          <w:ilvl w:val="0"/>
          <w:numId w:val="24"/>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Legitimacy of Government Questioned</w:t>
      </w:r>
    </w:p>
    <w:p>
      <w:pPr>
        <w:spacing w:line="240" w:lineRule="auto" w:before="0" w:after="0"/>
        <w:ind w:left="720" w:firstLine="0"/>
        <w:jc w:val="left"/>
      </w:pPr>
      <w:r>
        <w:rPr>
          <w:rFonts w:ascii="Arial" w:eastAsia="Times New Roman" w:hAnsi="Arial" w:cs="Arial"/>
          <w:sz w:val="28"/>
          <w:szCs w:val="28"/>
          <w:lang w:val="en-US" w:eastAsia="en-US"/>
        </w:rPr>
        <w:t>"‏لیکن نظام تباہ ہو چکا ہے۔ سسٹم کولیپس کر گیا ہے۔ تو سوال یہ پیدا ہوتا ہے ناظرین کہ جب سسٹم کولیپس کر چکا ہے تو پھر کون سی حکومت اور کون سے لوگ ہیں جو کہ اپنا وقت پورا کریں گے اور یہ کیوں کریں گے۔"</w:t>
      </w:r>
    </w:p>
    <w:p>
      <w:pPr>
        <w:numPr>
          <w:ilvl w:val="0"/>
          <w:numId w:val="24"/>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Systemic Corruption Allegations Raised</w:t>
      </w:r>
    </w:p>
    <w:p>
      <w:pPr>
        <w:spacing w:line="240" w:lineRule="auto" w:before="0" w:after="0"/>
        <w:ind w:left="720" w:firstLine="0"/>
        <w:jc w:val="left"/>
      </w:pPr>
      <w:r>
        <w:rPr>
          <w:rFonts w:ascii="Arial" w:eastAsia="Times New Roman" w:hAnsi="Arial" w:cs="Arial"/>
          <w:sz w:val="28"/>
          <w:szCs w:val="28"/>
          <w:lang w:val="en-US" w:eastAsia="en-US"/>
        </w:rPr>
        <w:t>"‏اور پھر ناظرین سوال یہ بھی پیدا ہوتا ہے کہ سسٹم چلانے والے کون تھے۔ پاکستان میں پچھلے چار پانچ دہائیوں کے اندر یہ سسٹم کے بینیفیشری، سسٹم کو چلانے والے، سسٹم کو ماڈل فراہم کرنے والے، سسٹم کو اپنے کندھوں پر اٹھا کر آگے لے جانے والے، سسٹم کو سجانے والے کون تھے۔"</w:t>
      </w:r>
    </w:p>
    <w:p>
      <w:pPr>
        <w:numPr>
          <w:ilvl w:val="0"/>
          <w:numId w:val="24"/>
        </w:numPr>
        <w:spacing w:line="240" w:lineRule="auto" w:before="0" w:after="0"/>
        <w:rPr>
          <w:rFonts w:ascii="Arial" w:eastAsia="Times New Roman" w:hAnsi="Arial" w:cs="Arial"/>
          <w:sz w:val="28"/>
          <w:szCs w:val="28"/>
          <w:lang w:val="en-US" w:eastAsia="en-US"/>
        </w:rPr>
      </w:pPr>
      <w:r>
        <w:rPr>
          <w:rFonts w:ascii="Arial" w:eastAsia="Times New Roman" w:hAnsi="Arial" w:cs="Arial"/>
          <w:b/>
          <w:bCs/>
          <w:sz w:val="28"/>
          <w:szCs w:val="28"/>
          <w:lang w:val="en-US" w:eastAsia="en-US"/>
        </w:rPr>
        <w:t>Government Contempt Declared</w:t>
      </w:r>
    </w:p>
    <w:p>
      <w:pPr>
        <w:spacing w:line="240" w:lineRule="auto" w:before="0" w:after="0"/>
        <w:ind w:left="720" w:firstLine="0"/>
        <w:jc w:val="left"/>
      </w:pPr>
      <w:r>
        <w:rPr>
          <w:rFonts w:ascii="Arial" w:eastAsia="Times New Roman" w:hAnsi="Arial" w:cs="Arial"/>
          <w:sz w:val="28"/>
          <w:szCs w:val="28"/>
          <w:lang w:val="en-US" w:eastAsia="en-US"/>
        </w:rPr>
        <w:t>"‏پھر کہہ رہے ہیں کہ سسٹم تباہ ہو چکا ہے لیکن حکومت قائم رہے گی۔ نظام برباد ہو چکا ہے۔"</w:t>
      </w:r>
    </w:p>
    <w:sectPr w:rsidR="00FC693F" w:rsidRPr="0006063C" w:rsidSect="00034616">
      <w:headerReference w:type="default" r:id="rId9"/>
      <w:pgSz w:w="11909" w:h="16834"/>
      <w:pgMar w:top="720" w:right="720" w:bottom="720" w:left="720" w:header="720" w:footer="5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Aptos" w:hAnsi="Aptos"/>
        <w:b w:val="0"/>
        <w:sz w:val="24"/>
      </w:rPr>
      <w:fldChar w:fldCharType="begin"/>
      <w:instrText xml:space="preserve"> PAGE </w:instrText>
      <w:fldChar w:fldCharType="separate"/>
      <w:fldChar w:fldCharType="end"/>
    </w:r>
    <w:r>
      <w:rPr>
        <w:rFonts w:ascii="Aptos" w:hAnsi="Aptos"/>
        <w:b w:val="0"/>
        <w:sz w:val="24"/>
      </w:rPr>
      <w:t xml:space="preserve"> of </w:t>
    </w:r>
    <w:r>
      <w:rPr>
        <w:rFonts w:ascii="Aptos" w:hAnsi="Aptos"/>
        <w:b w:val="0"/>
        <w:sz w:val="24"/>
      </w:rPr>
      <w:fldChar w:fldCharType="begin"/>
      <w:instrText xml:space="preserve"> NUMPAGES </w:instrText>
      <w:fldChar w:fldCharType="separate"/>
      <w:fldChar w:fldCharType="end"/>
    </w:r>
  </w:p>
  <w:p>
    <w:pPr>
      <w:pStyle w:val="Header"/>
      <w:spacing w:before="0" w:after="0"/>
      <w:tabs>
        <w:tab w:val="clear" w:pos="9360"/>
        <w:tab w:val="left" w:pos="5620"/>
      </w:tabs>
    </w:pPr>
    <w:r>
      <w:rPr>
        <w:rFonts w:ascii="Aptos" w:hAnsi="Aptos"/>
        <w:b w:val="0"/>
        <w:sz w:val="24"/>
      </w:rPr>
      <w:t>SECTOR HQ ISB DIME OCR. N.AI. VLOGGERS  142343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
    <w:nsid w:val="AABBCC01"/>
    <w:multiLevelType w:val="hybridMultilevel"/>
    <w:tmpl w:val="AABBCC02"/>
    <w:lvl w:ilvl="0">
      <w:start w:val="1"/>
      <w:numFmt w:val="lowerLetter"/>
      <w:lvlText w:val="%1)"/>
      <w:lvlJc w:val="left"/>
      <w:pPr>
        <w:ind w:left="720" w:hanging="360"/>
      </w:pPr>
      <w:rPr>
        <w:rFonts w:hint="default"/>
        <w:b/>
      </w:rPr>
    </w:lvl>
  </w:abstractNum>
  <w:num w:numId="10">
    <w:abstractNumId w:val="100"/>
    <w:lvlOverride w:ilvl="0">
      <w:startOverride w:val="1"/>
    </w:lvlOverride>
  </w:num>
  <w:num w:numId="11">
    <w:abstractNumId w:val="100"/>
    <w:lvlOverride w:ilvl="0">
      <w:startOverride w:val="1"/>
    </w:lvlOverride>
  </w:num>
  <w:num w:numId="12">
    <w:abstractNumId w:val="100"/>
    <w:lvlOverride w:ilvl="0">
      <w:startOverride w:val="1"/>
    </w:lvlOverride>
  </w:num>
  <w:num w:numId="13">
    <w:abstractNumId w:val="100"/>
    <w:lvlOverride w:ilvl="0">
      <w:startOverride w:val="1"/>
    </w:lvlOverride>
  </w:num>
  <w:num w:numId="14">
    <w:abstractNumId w:val="100"/>
    <w:lvlOverride w:ilvl="0">
      <w:startOverride w:val="1"/>
    </w:lvlOverride>
  </w:num>
  <w:num w:numId="15">
    <w:abstractNumId w:val="100"/>
    <w:lvlOverride w:ilvl="0">
      <w:startOverride w:val="1"/>
    </w:lvlOverride>
  </w:num>
  <w:num w:numId="16">
    <w:abstractNumId w:val="100"/>
    <w:lvlOverride w:ilvl="0">
      <w:startOverride w:val="1"/>
    </w:lvlOverride>
  </w:num>
  <w:num w:numId="17">
    <w:abstractNumId w:val="100"/>
    <w:lvlOverride w:ilvl="0">
      <w:startOverride w:val="1"/>
    </w:lvlOverride>
  </w:num>
  <w:num w:numId="18">
    <w:abstractNumId w:val="100"/>
    <w:lvlOverride w:ilvl="0">
      <w:startOverride w:val="1"/>
    </w:lvlOverride>
  </w:num>
  <w:num w:numId="19">
    <w:abstractNumId w:val="100"/>
    <w:lvlOverride w:ilvl="0">
      <w:startOverride w:val="1"/>
    </w:lvlOverride>
  </w:num>
  <w:num w:numId="20">
    <w:abstractNumId w:val="100"/>
    <w:lvlOverride w:ilvl="0">
      <w:startOverride w:val="1"/>
    </w:lvlOverride>
  </w:num>
  <w:num w:numId="21">
    <w:abstractNumId w:val="100"/>
    <w:lvlOverride w:ilvl="0">
      <w:startOverride w:val="1"/>
    </w:lvlOverride>
  </w:num>
  <w:num w:numId="22">
    <w:abstractNumId w:val="100"/>
    <w:lvlOverride w:ilvl="0">
      <w:startOverride w:val="1"/>
    </w:lvlOverride>
  </w:num>
  <w:num w:numId="23">
    <w:abstractNumId w:val="100"/>
    <w:lvlOverride w:ilvl="0">
      <w:startOverride w:val="1"/>
    </w:lvlOverride>
  </w:num>
  <w:num w:numId="24">
    <w:abstractNumId w:val="1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